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0" w:space="0" w:color="123F73"/>
          <w:left w:val="single" w:sz="0" w:space="0" w:color="123F73"/>
          <w:bottom w:val="single" w:sz="0" w:space="0" w:color="123F73"/>
          <w:right w:val="single" w:sz="0" w:space="0" w:color="123F73"/>
          <w:insideH w:val="single" w:sz="0" w:space="0" w:color="123F73"/>
          <w:insideV w:val="single" w:sz="0" w:space="0" w:color="123F73"/>
        </w:tblBorders>
        <w:tblLayout w:type="fixed"/>
        <w:tblLook w:val="04A0" w:firstRow="1" w:lastRow="0" w:firstColumn="1" w:lastColumn="0" w:noHBand="0" w:noVBand="1"/>
      </w:tblPr>
      <w:tblGrid>
        <w:gridCol w:w="2203"/>
        <w:gridCol w:w="6552"/>
        <w:gridCol w:w="2385"/>
      </w:tblGrid>
      <w:tr w:rsidR="000C3301" w:rsidRPr="00AC017E" w14:paraId="52E965CC" w14:textId="77777777" w:rsidTr="007F225D">
        <w:trPr>
          <w:jc w:val="center"/>
        </w:trPr>
        <w:tc>
          <w:tcPr>
            <w:tcW w:w="2203" w:type="dxa"/>
            <w:shd w:val="clear" w:color="auto" w:fill="123F73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E111E7F" w14:textId="77777777" w:rsidR="000C3301" w:rsidRPr="00AC017E" w:rsidRDefault="00000000">
            <w:pPr>
              <w:jc w:val="center"/>
            </w:pPr>
            <w:r w:rsidRPr="00AC017E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263C0FA" wp14:editId="776AF048">
                  <wp:simplePos x="0" y="0"/>
                  <wp:positionH relativeFrom="column">
                    <wp:posOffset>193040</wp:posOffset>
                  </wp:positionH>
                  <wp:positionV relativeFrom="paragraph">
                    <wp:posOffset>-14605</wp:posOffset>
                  </wp:positionV>
                  <wp:extent cx="888365" cy="927100"/>
                  <wp:effectExtent l="0" t="0" r="6985" b="635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scudo_sarapiqui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65" cy="92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552" w:type="dxa"/>
            <w:shd w:val="clear" w:color="auto" w:fill="123F73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1CB9C5E" w14:textId="29F00316" w:rsidR="000C3301" w:rsidRPr="00AC017E" w:rsidRDefault="00000000" w:rsidP="007F225D">
            <w:pPr>
              <w:spacing w:before="240" w:line="300" w:lineRule="auto"/>
              <w:jc w:val="center"/>
            </w:pPr>
            <w:r w:rsidRPr="00AC017E">
              <w:rPr>
                <w:b/>
                <w:color w:val="FFFFFF"/>
                <w:sz w:val="26"/>
              </w:rPr>
              <w:t>MUNICIPALIDAD DE SARAPIQUÍ</w:t>
            </w:r>
            <w:r w:rsidRPr="00AC017E">
              <w:rPr>
                <w:b/>
                <w:color w:val="FFFFFF"/>
                <w:sz w:val="26"/>
              </w:rPr>
              <w:br/>
            </w:r>
            <w:r w:rsidRPr="00AC017E">
              <w:rPr>
                <w:color w:val="FFFFFF"/>
              </w:rPr>
              <w:t>Administración Tributaria · Catastro y Valoración</w:t>
            </w:r>
            <w:r w:rsidRPr="00AC017E">
              <w:rPr>
                <w:color w:val="FFFFFF"/>
              </w:rPr>
              <w:br/>
            </w:r>
            <w:r w:rsidR="00AC017E" w:rsidRPr="00AC017E">
              <w:rPr>
                <w:b/>
                <w:color w:val="FFFFFF"/>
                <w:sz w:val="20"/>
              </w:rPr>
              <w:t xml:space="preserve">FISCALIZACIÓN DECLARACIONES </w:t>
            </w:r>
            <w:r w:rsidRPr="00AC017E">
              <w:rPr>
                <w:b/>
                <w:color w:val="FFFFFF"/>
                <w:sz w:val="20"/>
              </w:rPr>
              <w:br/>
            </w:r>
            <w:r w:rsidR="006A07A6" w:rsidRPr="0032237F">
              <w:rPr>
                <w:color w:val="FFFFFF"/>
                <w:sz w:val="14"/>
              </w:rPr>
              <w:t xml:space="preserve">Ley </w:t>
            </w:r>
            <w:r w:rsidR="006A07A6" w:rsidRPr="0032237F">
              <w:rPr>
                <w:color w:val="FFFFFF"/>
                <w:sz w:val="14"/>
              </w:rPr>
              <w:t>De Impuestos Sobre Bienes Inmuebles (Ley 7509 Y Sus Reformas)</w:t>
            </w:r>
          </w:p>
        </w:tc>
        <w:tc>
          <w:tcPr>
            <w:tcW w:w="2385" w:type="dxa"/>
            <w:shd w:val="clear" w:color="auto" w:fill="123F73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4C26377" w14:textId="77777777" w:rsidR="00AC017E" w:rsidRPr="00AC017E" w:rsidRDefault="00AC017E" w:rsidP="007F225D">
            <w:pPr>
              <w:spacing w:before="240" w:after="0" w:line="240" w:lineRule="auto"/>
              <w:jc w:val="right"/>
              <w:rPr>
                <w:sz w:val="14"/>
                <w:szCs w:val="20"/>
              </w:rPr>
            </w:pPr>
            <w:r w:rsidRPr="00AC017E">
              <w:rPr>
                <w:b/>
                <w:color w:val="FFFFFF"/>
                <w:sz w:val="14"/>
                <w:szCs w:val="20"/>
              </w:rPr>
              <w:t>Código: BI-001</w:t>
            </w:r>
          </w:p>
          <w:p w14:paraId="206EA326" w14:textId="77777777" w:rsidR="00AC017E" w:rsidRPr="00AC017E" w:rsidRDefault="00AC017E" w:rsidP="00AC017E">
            <w:pPr>
              <w:spacing w:after="0" w:line="240" w:lineRule="auto"/>
              <w:jc w:val="right"/>
              <w:rPr>
                <w:sz w:val="14"/>
                <w:szCs w:val="20"/>
              </w:rPr>
            </w:pPr>
            <w:r w:rsidRPr="00AC017E">
              <w:rPr>
                <w:color w:val="FFFFFF"/>
                <w:sz w:val="14"/>
                <w:szCs w:val="20"/>
              </w:rPr>
              <w:t>Versión: 1.0</w:t>
            </w:r>
          </w:p>
          <w:p w14:paraId="604817AC" w14:textId="77777777" w:rsidR="00AC017E" w:rsidRDefault="00AC017E" w:rsidP="00AC017E">
            <w:pPr>
              <w:spacing w:after="0"/>
              <w:jc w:val="right"/>
              <w:rPr>
                <w:color w:val="FFFFFF"/>
              </w:rPr>
            </w:pPr>
            <w:r w:rsidRPr="00AC017E">
              <w:rPr>
                <w:color w:val="FFFFFF"/>
                <w:sz w:val="14"/>
                <w:szCs w:val="20"/>
              </w:rPr>
              <w:t>Fecha: Julio 2026</w:t>
            </w:r>
          </w:p>
          <w:p w14:paraId="2E9BCF25" w14:textId="77777777" w:rsidR="00AC017E" w:rsidRDefault="00AC017E" w:rsidP="00AC017E">
            <w:pPr>
              <w:spacing w:after="0"/>
              <w:jc w:val="right"/>
              <w:rPr>
                <w:color w:val="FFFFFF"/>
              </w:rPr>
            </w:pPr>
          </w:p>
          <w:p w14:paraId="3A940EDC" w14:textId="77777777" w:rsidR="00AC017E" w:rsidRDefault="00AC017E" w:rsidP="00AC017E">
            <w:pPr>
              <w:spacing w:after="0"/>
              <w:rPr>
                <w:b/>
                <w:color w:val="FFFFFF"/>
                <w:sz w:val="15"/>
              </w:rPr>
            </w:pPr>
          </w:p>
          <w:p w14:paraId="3B3A9EC3" w14:textId="2B18D8D2" w:rsidR="000C3301" w:rsidRPr="00AC017E" w:rsidRDefault="00000000" w:rsidP="00AC017E">
            <w:pPr>
              <w:spacing w:after="0"/>
              <w:jc w:val="right"/>
            </w:pPr>
            <w:r w:rsidRPr="00AC017E">
              <w:rPr>
                <w:b/>
                <w:color w:val="FFFFFF"/>
                <w:sz w:val="15"/>
              </w:rPr>
              <w:t>Expediente: 0</w:t>
            </w:r>
          </w:p>
        </w:tc>
      </w:tr>
    </w:tbl>
    <w:p w14:paraId="5EF31D79" w14:textId="77777777" w:rsidR="000C3301" w:rsidRPr="00AC017E" w:rsidRDefault="000C3301">
      <w:pPr>
        <w:spacing w:after="0" w:line="120" w:lineRule="auto"/>
      </w:pPr>
    </w:p>
    <w:p w14:paraId="2FBE870C" w14:textId="103342D6" w:rsidR="000C3301" w:rsidRPr="00AC017E" w:rsidRDefault="00000000">
      <w:pPr>
        <w:spacing w:after="40"/>
      </w:pPr>
      <w:r w:rsidRPr="00AC017E">
        <w:rPr>
          <w:b/>
          <w:color w:val="28577C"/>
          <w:sz w:val="20"/>
        </w:rPr>
        <w:t>INFORME TÉCNICO DE INSPECCIÓN</w:t>
      </w:r>
      <w:r w:rsidR="00AC017E">
        <w:rPr>
          <w:b/>
          <w:color w:val="28577C"/>
          <w:sz w:val="20"/>
        </w:rPr>
        <w:t>.</w:t>
      </w:r>
      <w:r w:rsidRPr="00AC017E">
        <w:rPr>
          <w:color w:val="68756F"/>
          <w:sz w:val="15"/>
        </w:rPr>
        <w:br/>
        <w:t>Expediente municipal de fiscalización y toma de datos de campo</w:t>
      </w:r>
    </w:p>
    <w:tbl>
      <w:tblPr>
        <w:tblW w:w="5029" w:type="pct"/>
        <w:jc w:val="center"/>
        <w:tblBorders>
          <w:top w:val="single" w:sz="4" w:space="0" w:color="B8C7C0"/>
          <w:left w:val="single" w:sz="4" w:space="0" w:color="B8C7C0"/>
          <w:bottom w:val="single" w:sz="4" w:space="0" w:color="B8C7C0"/>
          <w:right w:val="single" w:sz="4" w:space="0" w:color="B8C7C0"/>
          <w:insideH w:val="single" w:sz="4" w:space="0" w:color="B8C7C0"/>
          <w:insideV w:val="single" w:sz="4" w:space="0" w:color="B8C7C0"/>
        </w:tblBorders>
        <w:tblLook w:val="04A0" w:firstRow="1" w:lastRow="0" w:firstColumn="1" w:lastColumn="0" w:noHBand="0" w:noVBand="1"/>
      </w:tblPr>
      <w:tblGrid>
        <w:gridCol w:w="2578"/>
        <w:gridCol w:w="2616"/>
        <w:gridCol w:w="2582"/>
        <w:gridCol w:w="3384"/>
      </w:tblGrid>
      <w:tr w:rsidR="000C3301" w:rsidRPr="00AC017E" w14:paraId="04EC4CCD" w14:textId="77777777" w:rsidTr="00513C91">
        <w:trPr>
          <w:jc w:val="center"/>
        </w:trPr>
        <w:tc>
          <w:tcPr>
            <w:tcW w:w="1155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3B4F93E7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EXPEDIENTE / TRÁMITE</w:t>
            </w:r>
          </w:p>
        </w:tc>
        <w:tc>
          <w:tcPr>
            <w:tcW w:w="1172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76E9D5C3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0</w:t>
            </w:r>
          </w:p>
        </w:tc>
        <w:tc>
          <w:tcPr>
            <w:tcW w:w="1157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03BA99AC" w14:textId="2D9F3778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 xml:space="preserve">FECHA DE </w:t>
            </w:r>
            <w:r w:rsidR="00AC017E">
              <w:rPr>
                <w:b/>
                <w:color w:val="28577C"/>
                <w:sz w:val="14"/>
              </w:rPr>
              <w:t xml:space="preserve">DECLARACIÓN </w:t>
            </w:r>
          </w:p>
        </w:tc>
        <w:tc>
          <w:tcPr>
            <w:tcW w:w="1516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28A60A77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2026-08-22</w:t>
            </w:r>
          </w:p>
        </w:tc>
      </w:tr>
      <w:tr w:rsidR="000C3301" w:rsidRPr="00AC017E" w14:paraId="052634F3" w14:textId="77777777" w:rsidTr="00513C91">
        <w:trPr>
          <w:jc w:val="center"/>
        </w:trPr>
        <w:tc>
          <w:tcPr>
            <w:tcW w:w="1155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784B1894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OBSERVACIONES</w:t>
            </w:r>
          </w:p>
        </w:tc>
        <w:tc>
          <w:tcPr>
            <w:tcW w:w="1172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73FAEA3C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0</w:t>
            </w:r>
          </w:p>
        </w:tc>
        <w:tc>
          <w:tcPr>
            <w:tcW w:w="1157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7BF90564" w14:textId="77777777" w:rsidR="000C3301" w:rsidRPr="00AC017E" w:rsidRDefault="000C3301">
            <w:pPr>
              <w:spacing w:after="0"/>
            </w:pPr>
          </w:p>
        </w:tc>
        <w:tc>
          <w:tcPr>
            <w:tcW w:w="1516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1B50C870" w14:textId="77777777" w:rsidR="000C3301" w:rsidRPr="00AC017E" w:rsidRDefault="000C3301">
            <w:pPr>
              <w:spacing w:after="0"/>
            </w:pPr>
          </w:p>
        </w:tc>
      </w:tr>
    </w:tbl>
    <w:p w14:paraId="6590EDD7" w14:textId="77777777" w:rsidR="000C3301" w:rsidRPr="00AC017E" w:rsidRDefault="000C3301">
      <w:pPr>
        <w:spacing w:after="0"/>
      </w:pPr>
    </w:p>
    <w:tbl>
      <w:tblPr>
        <w:tblW w:w="4999" w:type="pct"/>
        <w:jc w:val="center"/>
        <w:tblBorders>
          <w:top w:val="single" w:sz="4" w:space="0" w:color="B8C7C0"/>
          <w:left w:val="single" w:sz="4" w:space="0" w:color="B8C7C0"/>
          <w:bottom w:val="single" w:sz="4" w:space="0" w:color="B8C7C0"/>
          <w:right w:val="single" w:sz="4" w:space="0" w:color="B8C7C0"/>
          <w:insideH w:val="single" w:sz="4" w:space="0" w:color="B8C7C0"/>
          <w:insideV w:val="single" w:sz="4" w:space="0" w:color="B8C7C0"/>
        </w:tblBorders>
        <w:tblLook w:val="04A0" w:firstRow="1" w:lastRow="0" w:firstColumn="1" w:lastColumn="0" w:noHBand="0" w:noVBand="1"/>
      </w:tblPr>
      <w:tblGrid>
        <w:gridCol w:w="2577"/>
        <w:gridCol w:w="2580"/>
        <w:gridCol w:w="2580"/>
        <w:gridCol w:w="3357"/>
      </w:tblGrid>
      <w:tr w:rsidR="00513C91" w:rsidRPr="00AC017E" w14:paraId="5FAEACE8" w14:textId="77777777" w:rsidTr="00513C91">
        <w:trPr>
          <w:jc w:val="center"/>
        </w:trPr>
        <w:tc>
          <w:tcPr>
            <w:tcW w:w="5000" w:type="pct"/>
            <w:gridSpan w:val="4"/>
            <w:shd w:val="clear" w:color="auto" w:fill="365F91" w:themeFill="accent1" w:themeFillShade="BF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 w14:paraId="7FC9116E" w14:textId="7B77F584" w:rsidR="00513C91" w:rsidRPr="00AC017E" w:rsidRDefault="00513C91" w:rsidP="00513C91">
            <w:pPr>
              <w:spacing w:after="0"/>
              <w:jc w:val="center"/>
              <w:rPr>
                <w:color w:val="26352F"/>
                <w:sz w:val="14"/>
              </w:rPr>
            </w:pPr>
            <w:r w:rsidRPr="00AC017E">
              <w:rPr>
                <w:b/>
                <w:color w:val="FFFFFF"/>
                <w:sz w:val="18"/>
              </w:rPr>
              <w:t>DATOS DEL INMUEBLE</w:t>
            </w:r>
          </w:p>
        </w:tc>
      </w:tr>
      <w:tr w:rsidR="000C3301" w:rsidRPr="00AC017E" w14:paraId="536E058D" w14:textId="77777777" w:rsidTr="00513C91">
        <w:trPr>
          <w:jc w:val="center"/>
        </w:trPr>
        <w:tc>
          <w:tcPr>
            <w:tcW w:w="1161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04012DA5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Número de finca</w:t>
            </w:r>
          </w:p>
        </w:tc>
        <w:tc>
          <w:tcPr>
            <w:tcW w:w="1163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3C40D2EE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Sin datos</w:t>
            </w:r>
          </w:p>
        </w:tc>
        <w:tc>
          <w:tcPr>
            <w:tcW w:w="1163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1DE8D2F3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Plano catastrado</w:t>
            </w:r>
          </w:p>
        </w:tc>
        <w:tc>
          <w:tcPr>
            <w:tcW w:w="1513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07F169A1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Sin datos</w:t>
            </w:r>
          </w:p>
        </w:tc>
      </w:tr>
      <w:tr w:rsidR="000C3301" w:rsidRPr="00AC017E" w14:paraId="4EFEBDF4" w14:textId="77777777" w:rsidTr="00513C91">
        <w:trPr>
          <w:jc w:val="center"/>
        </w:trPr>
        <w:tc>
          <w:tcPr>
            <w:tcW w:w="1161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3ED7D7AD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Propietario registral</w:t>
            </w:r>
          </w:p>
        </w:tc>
        <w:tc>
          <w:tcPr>
            <w:tcW w:w="1163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7979DF70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Sin datos</w:t>
            </w:r>
          </w:p>
        </w:tc>
        <w:tc>
          <w:tcPr>
            <w:tcW w:w="1163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537DB27D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Identificación</w:t>
            </w:r>
          </w:p>
        </w:tc>
        <w:tc>
          <w:tcPr>
            <w:tcW w:w="1513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18354758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Sin datos</w:t>
            </w:r>
          </w:p>
        </w:tc>
      </w:tr>
      <w:tr w:rsidR="000C3301" w:rsidRPr="00AC017E" w14:paraId="156E260D" w14:textId="77777777" w:rsidTr="00513C91">
        <w:trPr>
          <w:jc w:val="center"/>
        </w:trPr>
        <w:tc>
          <w:tcPr>
            <w:tcW w:w="1161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1DCA2251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Área según registro</w:t>
            </w:r>
          </w:p>
        </w:tc>
        <w:tc>
          <w:tcPr>
            <w:tcW w:w="1163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6E934DBF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Sin datos</w:t>
            </w:r>
          </w:p>
        </w:tc>
        <w:tc>
          <w:tcPr>
            <w:tcW w:w="1163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241A8DCD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Origen del dato</w:t>
            </w:r>
          </w:p>
        </w:tc>
        <w:tc>
          <w:tcPr>
            <w:tcW w:w="1513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29BEBD3A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Dato registral</w:t>
            </w:r>
          </w:p>
        </w:tc>
      </w:tr>
      <w:tr w:rsidR="000C3301" w:rsidRPr="00AC017E" w14:paraId="41F8C605" w14:textId="77777777" w:rsidTr="00513C91">
        <w:trPr>
          <w:jc w:val="center"/>
        </w:trPr>
        <w:tc>
          <w:tcPr>
            <w:tcW w:w="1161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3DB67B3E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Tipo de trámite</w:t>
            </w:r>
          </w:p>
        </w:tc>
        <w:tc>
          <w:tcPr>
            <w:tcW w:w="1163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1CA2CE0C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Sin datos</w:t>
            </w:r>
          </w:p>
        </w:tc>
        <w:tc>
          <w:tcPr>
            <w:tcW w:w="1163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2CC751A4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Uso observado</w:t>
            </w:r>
          </w:p>
        </w:tc>
        <w:tc>
          <w:tcPr>
            <w:tcW w:w="1513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7593CBA7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Sin datos</w:t>
            </w:r>
          </w:p>
        </w:tc>
      </w:tr>
    </w:tbl>
    <w:p w14:paraId="7A4B5B40" w14:textId="77777777" w:rsidR="000C3301" w:rsidRPr="00AC017E" w:rsidRDefault="000C3301">
      <w:pPr>
        <w:spacing w:after="0"/>
      </w:pPr>
    </w:p>
    <w:tbl>
      <w:tblPr>
        <w:tblW w:w="5000" w:type="pct"/>
        <w:jc w:val="center"/>
        <w:tblBorders>
          <w:top w:val="single" w:sz="4" w:space="0" w:color="B8C7C0"/>
          <w:left w:val="single" w:sz="4" w:space="0" w:color="B8C7C0"/>
          <w:bottom w:val="single" w:sz="4" w:space="0" w:color="B8C7C0"/>
          <w:right w:val="single" w:sz="4" w:space="0" w:color="B8C7C0"/>
          <w:insideH w:val="single" w:sz="4" w:space="0" w:color="B8C7C0"/>
          <w:insideV w:val="single" w:sz="4" w:space="0" w:color="B8C7C0"/>
        </w:tblBorders>
        <w:tblLook w:val="04A0" w:firstRow="1" w:lastRow="0" w:firstColumn="1" w:lastColumn="0" w:noHBand="0" w:noVBand="1"/>
      </w:tblPr>
      <w:tblGrid>
        <w:gridCol w:w="2581"/>
        <w:gridCol w:w="2521"/>
        <w:gridCol w:w="2641"/>
        <w:gridCol w:w="3353"/>
      </w:tblGrid>
      <w:tr w:rsidR="00513C91" w:rsidRPr="00AC017E" w14:paraId="273B5708" w14:textId="77777777" w:rsidTr="00513C91">
        <w:trPr>
          <w:jc w:val="center"/>
        </w:trPr>
        <w:tc>
          <w:tcPr>
            <w:tcW w:w="5000" w:type="pct"/>
            <w:gridSpan w:val="4"/>
            <w:shd w:val="clear" w:color="auto" w:fill="365F91" w:themeFill="accent1" w:themeFillShade="BF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 w14:paraId="5EC42E91" w14:textId="51CCBAAF" w:rsidR="00513C91" w:rsidRPr="00AC017E" w:rsidRDefault="00513C91" w:rsidP="00513C91">
            <w:pPr>
              <w:spacing w:after="0"/>
              <w:jc w:val="center"/>
              <w:rPr>
                <w:color w:val="26352F"/>
                <w:sz w:val="14"/>
              </w:rPr>
            </w:pPr>
            <w:r w:rsidRPr="00AC017E">
              <w:rPr>
                <w:b/>
                <w:color w:val="FFFFFF"/>
                <w:sz w:val="18"/>
              </w:rPr>
              <w:t>UBICACIÓN - COORDENADAS</w:t>
            </w:r>
          </w:p>
        </w:tc>
      </w:tr>
      <w:tr w:rsidR="000C3301" w:rsidRPr="00AC017E" w14:paraId="205C76AC" w14:textId="77777777" w:rsidTr="00513C91">
        <w:trPr>
          <w:jc w:val="center"/>
        </w:trPr>
        <w:tc>
          <w:tcPr>
            <w:tcW w:w="1163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37F891B3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Coordenada Este</w:t>
            </w:r>
          </w:p>
        </w:tc>
        <w:tc>
          <w:tcPr>
            <w:tcW w:w="1136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55FA45C9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498551.898</w:t>
            </w:r>
          </w:p>
        </w:tc>
        <w:tc>
          <w:tcPr>
            <w:tcW w:w="1190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7D540DFA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Coordenada Norte</w:t>
            </w:r>
          </w:p>
        </w:tc>
        <w:tc>
          <w:tcPr>
            <w:tcW w:w="1511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1CA9277C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1155456.359</w:t>
            </w:r>
          </w:p>
        </w:tc>
      </w:tr>
      <w:tr w:rsidR="000C3301" w:rsidRPr="00AC017E" w14:paraId="23A44A22" w14:textId="77777777" w:rsidTr="00513C91">
        <w:trPr>
          <w:jc w:val="center"/>
        </w:trPr>
        <w:tc>
          <w:tcPr>
            <w:tcW w:w="1163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164167EC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Sistema de coordenadas</w:t>
            </w:r>
          </w:p>
        </w:tc>
        <w:tc>
          <w:tcPr>
            <w:tcW w:w="1136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663C8E7E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CR-SIRGAS / CRTM05</w:t>
            </w:r>
          </w:p>
        </w:tc>
        <w:tc>
          <w:tcPr>
            <w:tcW w:w="1190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3C3355BC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Fecha de toma</w:t>
            </w:r>
          </w:p>
        </w:tc>
        <w:tc>
          <w:tcPr>
            <w:tcW w:w="1511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186CDE99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21/8/2026</w:t>
            </w:r>
          </w:p>
        </w:tc>
      </w:tr>
    </w:tbl>
    <w:p w14:paraId="2C7C2F5C" w14:textId="77777777" w:rsidR="000C3301" w:rsidRPr="00AC017E" w:rsidRDefault="000C3301">
      <w:pPr>
        <w:spacing w:after="0"/>
      </w:pPr>
    </w:p>
    <w:tbl>
      <w:tblPr>
        <w:tblW w:w="5000" w:type="pct"/>
        <w:jc w:val="center"/>
        <w:tblBorders>
          <w:top w:val="single" w:sz="4" w:space="0" w:color="B8C7C0"/>
          <w:left w:val="single" w:sz="4" w:space="0" w:color="B8C7C0"/>
          <w:bottom w:val="single" w:sz="4" w:space="0" w:color="B8C7C0"/>
          <w:right w:val="single" w:sz="4" w:space="0" w:color="B8C7C0"/>
          <w:insideH w:val="single" w:sz="4" w:space="0" w:color="B8C7C0"/>
          <w:insideV w:val="single" w:sz="4" w:space="0" w:color="B8C7C0"/>
        </w:tblBorders>
        <w:tblLook w:val="04A0" w:firstRow="1" w:lastRow="0" w:firstColumn="1" w:lastColumn="0" w:noHBand="0" w:noVBand="1"/>
      </w:tblPr>
      <w:tblGrid>
        <w:gridCol w:w="1835"/>
        <w:gridCol w:w="2310"/>
        <w:gridCol w:w="1445"/>
        <w:gridCol w:w="5506"/>
      </w:tblGrid>
      <w:tr w:rsidR="00513C91" w:rsidRPr="00AC017E" w14:paraId="0C192295" w14:textId="77777777" w:rsidTr="00274BC7">
        <w:trPr>
          <w:jc w:val="center"/>
        </w:trPr>
        <w:tc>
          <w:tcPr>
            <w:tcW w:w="5000" w:type="pct"/>
            <w:gridSpan w:val="4"/>
            <w:shd w:val="clear" w:color="auto" w:fill="365F91" w:themeFill="accent1" w:themeFillShade="BF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17149808" w14:textId="462ACED7" w:rsidR="00513C91" w:rsidRPr="00AC017E" w:rsidRDefault="00513C91" w:rsidP="00513C91">
            <w:pPr>
              <w:tabs>
                <w:tab w:val="left" w:pos="3396"/>
              </w:tabs>
              <w:spacing w:after="0"/>
              <w:rPr>
                <w:color w:val="26352F"/>
                <w:sz w:val="14"/>
              </w:rPr>
            </w:pPr>
            <w:r>
              <w:rPr>
                <w:color w:val="26352F"/>
                <w:sz w:val="14"/>
              </w:rPr>
              <w:tab/>
            </w:r>
            <w:r w:rsidRPr="00AC017E">
              <w:rPr>
                <w:b/>
                <w:color w:val="FFFFFF"/>
                <w:sz w:val="18"/>
              </w:rPr>
              <w:t>RESUMEN DEL TERRENO, VÍA Y SERVICIOS</w:t>
            </w:r>
          </w:p>
        </w:tc>
      </w:tr>
      <w:tr w:rsidR="000C3301" w:rsidRPr="00AC017E" w14:paraId="71347061" w14:textId="77777777" w:rsidTr="00274BC7">
        <w:trPr>
          <w:jc w:val="center"/>
        </w:trPr>
        <w:tc>
          <w:tcPr>
            <w:tcW w:w="827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333198D1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Topografía</w:t>
            </w:r>
          </w:p>
        </w:tc>
        <w:tc>
          <w:tcPr>
            <w:tcW w:w="1041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10C04CD7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Ondulada</w:t>
            </w:r>
          </w:p>
        </w:tc>
        <w:tc>
          <w:tcPr>
            <w:tcW w:w="651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3C508F73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Pendiente</w:t>
            </w:r>
          </w:p>
        </w:tc>
        <w:tc>
          <w:tcPr>
            <w:tcW w:w="2481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799C0338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0 %</w:t>
            </w:r>
          </w:p>
        </w:tc>
      </w:tr>
      <w:tr w:rsidR="000C3301" w:rsidRPr="00AC017E" w14:paraId="27DE337F" w14:textId="77777777" w:rsidTr="00274BC7">
        <w:trPr>
          <w:jc w:val="center"/>
        </w:trPr>
        <w:tc>
          <w:tcPr>
            <w:tcW w:w="827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03C82EF4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Nivel respecto de vía</w:t>
            </w:r>
          </w:p>
        </w:tc>
        <w:tc>
          <w:tcPr>
            <w:tcW w:w="1041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31BE07E8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Sin datos</w:t>
            </w:r>
          </w:p>
        </w:tc>
        <w:tc>
          <w:tcPr>
            <w:tcW w:w="651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62420AC6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Diferencia</w:t>
            </w:r>
          </w:p>
        </w:tc>
        <w:tc>
          <w:tcPr>
            <w:tcW w:w="2481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1AA43050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Sin datos</w:t>
            </w:r>
          </w:p>
        </w:tc>
      </w:tr>
      <w:tr w:rsidR="000C3301" w:rsidRPr="00AC017E" w14:paraId="1AC18C18" w14:textId="77777777" w:rsidTr="00274BC7">
        <w:trPr>
          <w:jc w:val="center"/>
        </w:trPr>
        <w:tc>
          <w:tcPr>
            <w:tcW w:w="827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126A5F17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Tipo de acceso</w:t>
            </w:r>
          </w:p>
        </w:tc>
        <w:tc>
          <w:tcPr>
            <w:tcW w:w="1041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15CEA191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Público</w:t>
            </w:r>
          </w:p>
        </w:tc>
        <w:tc>
          <w:tcPr>
            <w:tcW w:w="651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3318F199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Superficie</w:t>
            </w:r>
          </w:p>
        </w:tc>
        <w:tc>
          <w:tcPr>
            <w:tcW w:w="2481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5EF93DB7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Asfalto</w:t>
            </w:r>
          </w:p>
        </w:tc>
      </w:tr>
      <w:tr w:rsidR="000C3301" w:rsidRPr="00AC017E" w14:paraId="455097FE" w14:textId="77777777" w:rsidTr="00274BC7">
        <w:trPr>
          <w:jc w:val="center"/>
        </w:trPr>
        <w:tc>
          <w:tcPr>
            <w:tcW w:w="827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0E283CCE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Servicios 1</w:t>
            </w:r>
          </w:p>
        </w:tc>
        <w:tc>
          <w:tcPr>
            <w:tcW w:w="1041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38B15446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1 — Sin acera; sin cordón y caño</w:t>
            </w:r>
          </w:p>
        </w:tc>
        <w:tc>
          <w:tcPr>
            <w:tcW w:w="651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05FAC611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Servicios 2</w:t>
            </w:r>
          </w:p>
        </w:tc>
        <w:tc>
          <w:tcPr>
            <w:tcW w:w="2481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008D3C57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14 — Alumbrado + electricidad + cañería</w:t>
            </w:r>
          </w:p>
        </w:tc>
      </w:tr>
      <w:tr w:rsidR="000C3301" w:rsidRPr="00AC017E" w14:paraId="6EF63AD9" w14:textId="77777777" w:rsidTr="00274BC7">
        <w:trPr>
          <w:jc w:val="center"/>
        </w:trPr>
        <w:tc>
          <w:tcPr>
            <w:tcW w:w="827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3FE3C291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Cauce o cuerpo de agua</w:t>
            </w:r>
          </w:p>
        </w:tc>
        <w:tc>
          <w:tcPr>
            <w:tcW w:w="1041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1FAC0B12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Sí</w:t>
            </w:r>
          </w:p>
        </w:tc>
        <w:tc>
          <w:tcPr>
            <w:tcW w:w="651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26317593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Código de vía ONT</w:t>
            </w:r>
          </w:p>
        </w:tc>
        <w:tc>
          <w:tcPr>
            <w:tcW w:w="2481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52785F8B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1 — Mayor desarrollo comercial; cualquier material; tránsito vial o peatonal denso</w:t>
            </w:r>
          </w:p>
        </w:tc>
      </w:tr>
      <w:tr w:rsidR="00611AA0" w:rsidRPr="00AC017E" w14:paraId="7081D3EA" w14:textId="77777777" w:rsidTr="00611AA0">
        <w:trPr>
          <w:jc w:val="center"/>
        </w:trPr>
        <w:tc>
          <w:tcPr>
            <w:tcW w:w="5000" w:type="pct"/>
            <w:gridSpan w:val="4"/>
            <w:shd w:val="clear" w:color="auto" w:fill="FFFFFF" w:themeFill="background1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0C3BE30B" w14:textId="6027DECA" w:rsidR="00611AA0" w:rsidRPr="00AC017E" w:rsidRDefault="00611AA0">
            <w:pPr>
              <w:spacing w:after="0"/>
              <w:rPr>
                <w:color w:val="26352F"/>
                <w:sz w:val="14"/>
              </w:rPr>
            </w:pPr>
            <w:r w:rsidRPr="00611AA0">
              <w:rPr>
                <w:color w:val="26352F"/>
                <w:sz w:val="14"/>
              </w:rPr>
              <w:t>Observación técnica: 0</w:t>
            </w:r>
          </w:p>
        </w:tc>
      </w:tr>
    </w:tbl>
    <w:p w14:paraId="55DECA52" w14:textId="77777777" w:rsidR="00513C91" w:rsidRPr="00AC017E" w:rsidRDefault="00513C91">
      <w:pPr>
        <w:spacing w:before="20" w:after="40"/>
      </w:pPr>
    </w:p>
    <w:p w14:paraId="1E44B4D6" w14:textId="06D5D2BD" w:rsidR="000C3301" w:rsidRPr="00762D1A" w:rsidRDefault="00513C91" w:rsidP="00762D1A">
      <w:pPr>
        <w:pStyle w:val="Ttulo3"/>
        <w:pBdr>
          <w:top w:val="single" w:sz="12" w:space="1" w:color="DBE5F1" w:themeColor="accent1" w:themeTint="33"/>
          <w:left w:val="single" w:sz="12" w:space="0" w:color="DBE5F1" w:themeColor="accent1" w:themeTint="33"/>
          <w:bottom w:val="single" w:sz="12" w:space="1" w:color="DBE5F1" w:themeColor="accent1" w:themeTint="33"/>
          <w:right w:val="single" w:sz="12" w:space="4" w:color="DBE5F1" w:themeColor="accent1" w:themeTint="33"/>
          <w:between w:val="single" w:sz="12" w:space="1" w:color="DBE5F1" w:themeColor="accent1" w:themeTint="33"/>
          <w:bar w:val="single" w:sz="12" w:color="DBE5F1" w:themeColor="accent1" w:themeTint="33"/>
        </w:pBdr>
        <w:shd w:val="clear" w:color="auto" w:fill="365F91" w:themeFill="accent1" w:themeFillShade="BF"/>
        <w:jc w:val="center"/>
        <w:rPr>
          <w:color w:val="FFFFFF" w:themeColor="background1"/>
          <w:sz w:val="20"/>
          <w:szCs w:val="28"/>
        </w:rPr>
      </w:pPr>
      <w:r w:rsidRPr="00762D1A">
        <w:rPr>
          <w:color w:val="FFFFFF" w:themeColor="background1"/>
          <w:sz w:val="20"/>
          <w:szCs w:val="28"/>
        </w:rPr>
        <w:t>DETALLE CONSTRUCTIVO</w:t>
      </w:r>
    </w:p>
    <w:tbl>
      <w:tblPr>
        <w:tblW w:w="5000" w:type="pct"/>
        <w:jc w:val="center"/>
        <w:tblBorders>
          <w:top w:val="single" w:sz="12" w:space="0" w:color="DBE5F1" w:themeColor="accent1" w:themeTint="33"/>
          <w:left w:val="single" w:sz="12" w:space="0" w:color="DBE5F1" w:themeColor="accent1" w:themeTint="33"/>
          <w:bottom w:val="single" w:sz="12" w:space="0" w:color="DBE5F1" w:themeColor="accent1" w:themeTint="33"/>
          <w:right w:val="single" w:sz="12" w:space="0" w:color="DBE5F1" w:themeColor="accent1" w:themeTint="33"/>
          <w:insideH w:val="single" w:sz="12" w:space="0" w:color="DBE5F1" w:themeColor="accent1" w:themeTint="33"/>
          <w:insideV w:val="single" w:sz="12" w:space="0" w:color="DBE5F1" w:themeColor="accent1" w:themeTint="33"/>
        </w:tblBorders>
        <w:tblLook w:val="04A0" w:firstRow="1" w:lastRow="0" w:firstColumn="1" w:lastColumn="0" w:noHBand="0" w:noVBand="1"/>
      </w:tblPr>
      <w:tblGrid>
        <w:gridCol w:w="1363"/>
        <w:gridCol w:w="1363"/>
        <w:gridCol w:w="1362"/>
        <w:gridCol w:w="1362"/>
        <w:gridCol w:w="1362"/>
        <w:gridCol w:w="1362"/>
        <w:gridCol w:w="1362"/>
        <w:gridCol w:w="1540"/>
      </w:tblGrid>
      <w:tr w:rsidR="00274BC7" w:rsidRPr="00AC017E" w14:paraId="0E5D095D" w14:textId="77777777" w:rsidTr="00762D1A">
        <w:trPr>
          <w:trHeight w:val="227"/>
          <w:jc w:val="center"/>
        </w:trPr>
        <w:tc>
          <w:tcPr>
            <w:tcW w:w="5000" w:type="pct"/>
            <w:gridSpan w:val="8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 w14:paraId="46643BF5" w14:textId="57E6685B" w:rsidR="00274BC7" w:rsidRPr="00274BC7" w:rsidRDefault="00274BC7" w:rsidP="00762D1A">
            <w:pPr>
              <w:pStyle w:val="Ttulo4"/>
              <w:spacing w:before="0" w:line="240" w:lineRule="auto"/>
              <w:jc w:val="center"/>
              <w:rPr>
                <w:rStyle w:val="nfasissutil"/>
              </w:rPr>
            </w:pPr>
            <w:r w:rsidRPr="00762D1A">
              <w:rPr>
                <w:rStyle w:val="nfasissutil"/>
                <w:color w:val="1F497D" w:themeColor="text2"/>
                <w:sz w:val="18"/>
                <w:szCs w:val="24"/>
              </w:rPr>
              <w:t>Unidad 1</w:t>
            </w:r>
          </w:p>
        </w:tc>
      </w:tr>
      <w:tr w:rsidR="00274BC7" w:rsidRPr="00AC017E" w14:paraId="2B67E39D" w14:textId="579AF915" w:rsidTr="00274BC7">
        <w:trPr>
          <w:trHeight w:val="370"/>
          <w:jc w:val="center"/>
        </w:trPr>
        <w:tc>
          <w:tcPr>
            <w:tcW w:w="615" w:type="pct"/>
            <w:shd w:val="clear" w:color="auto" w:fill="F1FDF3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4CDA34D5" w14:textId="77777777" w:rsidR="00274BC7" w:rsidRPr="00AC017E" w:rsidRDefault="00274BC7" w:rsidP="00274BC7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Tipo de construcción</w:t>
            </w:r>
          </w:p>
        </w:tc>
        <w:tc>
          <w:tcPr>
            <w:tcW w:w="615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6A29A6F8" w14:textId="77777777" w:rsidR="00274BC7" w:rsidRPr="00AC017E" w:rsidRDefault="00274BC7" w:rsidP="00274BC7">
            <w:pPr>
              <w:spacing w:after="0"/>
            </w:pPr>
            <w:r w:rsidRPr="00AC017E">
              <w:rPr>
                <w:color w:val="26352F"/>
                <w:sz w:val="14"/>
              </w:rPr>
              <w:t>Viviendas de concreto</w:t>
            </w:r>
          </w:p>
        </w:tc>
        <w:tc>
          <w:tcPr>
            <w:tcW w:w="615" w:type="pct"/>
            <w:shd w:val="clear" w:color="auto" w:fill="F1FDF3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5AF75EE5" w14:textId="77777777" w:rsidR="00274BC7" w:rsidRPr="00AC017E" w:rsidRDefault="00274BC7" w:rsidP="00274BC7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Medida registrada</w:t>
            </w:r>
          </w:p>
        </w:tc>
        <w:tc>
          <w:tcPr>
            <w:tcW w:w="615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5F00591F" w14:textId="77777777" w:rsidR="00274BC7" w:rsidRPr="00AC017E" w:rsidRDefault="00274BC7" w:rsidP="00274BC7">
            <w:pPr>
              <w:spacing w:after="0"/>
            </w:pPr>
            <w:r w:rsidRPr="00AC017E">
              <w:rPr>
                <w:color w:val="26352F"/>
                <w:sz w:val="14"/>
              </w:rPr>
              <w:t>4.00 m²</w:t>
            </w:r>
          </w:p>
        </w:tc>
        <w:tc>
          <w:tcPr>
            <w:tcW w:w="615" w:type="pct"/>
            <w:shd w:val="clear" w:color="auto" w:fill="F1FDF3"/>
          </w:tcPr>
          <w:p w14:paraId="2DA1FD2A" w14:textId="1FDADDBA" w:rsidR="00274BC7" w:rsidRPr="00AC017E" w:rsidRDefault="00274BC7" w:rsidP="00274BC7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Cantidad de pisos</w:t>
            </w:r>
          </w:p>
        </w:tc>
        <w:tc>
          <w:tcPr>
            <w:tcW w:w="615" w:type="pct"/>
          </w:tcPr>
          <w:p w14:paraId="7E3EBE1A" w14:textId="0106DFF4" w:rsidR="00274BC7" w:rsidRPr="00AC017E" w:rsidRDefault="00274BC7" w:rsidP="00274BC7">
            <w:pPr>
              <w:spacing w:after="0"/>
            </w:pPr>
            <w:r>
              <w:t>1</w:t>
            </w:r>
          </w:p>
        </w:tc>
        <w:tc>
          <w:tcPr>
            <w:tcW w:w="615" w:type="pct"/>
            <w:shd w:val="clear" w:color="auto" w:fill="F1FDF3"/>
          </w:tcPr>
          <w:p w14:paraId="47C8DF06" w14:textId="7AA531FB" w:rsidR="00274BC7" w:rsidRPr="00AC017E" w:rsidRDefault="00274BC7" w:rsidP="00274BC7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Edad aproximada</w:t>
            </w:r>
          </w:p>
        </w:tc>
        <w:tc>
          <w:tcPr>
            <w:tcW w:w="695" w:type="pct"/>
          </w:tcPr>
          <w:p w14:paraId="6F526D0C" w14:textId="2E7B534F" w:rsidR="00274BC7" w:rsidRPr="00AC017E" w:rsidRDefault="00274BC7" w:rsidP="00274BC7">
            <w:pPr>
              <w:spacing w:after="0"/>
            </w:pPr>
            <w:r w:rsidRPr="00AC017E">
              <w:rPr>
                <w:color w:val="26352F"/>
                <w:sz w:val="14"/>
              </w:rPr>
              <w:t>0 años</w:t>
            </w:r>
          </w:p>
        </w:tc>
      </w:tr>
      <w:tr w:rsidR="00274BC7" w:rsidRPr="00AC017E" w14:paraId="650A4300" w14:textId="6D95B4ED" w:rsidTr="00274BC7">
        <w:trPr>
          <w:trHeight w:val="370"/>
          <w:jc w:val="center"/>
        </w:trPr>
        <w:tc>
          <w:tcPr>
            <w:tcW w:w="615" w:type="pct"/>
            <w:shd w:val="clear" w:color="auto" w:fill="F1FDF3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22DBB427" w14:textId="77777777" w:rsidR="00274BC7" w:rsidRPr="00AC017E" w:rsidRDefault="00274BC7" w:rsidP="00274BC7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Estado general</w:t>
            </w:r>
          </w:p>
        </w:tc>
        <w:tc>
          <w:tcPr>
            <w:tcW w:w="615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619AF8F8" w14:textId="77777777" w:rsidR="00274BC7" w:rsidRPr="00AC017E" w:rsidRDefault="00274BC7" w:rsidP="00274BC7">
            <w:pPr>
              <w:spacing w:after="0"/>
            </w:pPr>
            <w:r w:rsidRPr="00AC017E">
              <w:rPr>
                <w:color w:val="26352F"/>
                <w:sz w:val="14"/>
              </w:rPr>
              <w:t>2 — Muy Bueno (MB)</w:t>
            </w:r>
          </w:p>
        </w:tc>
        <w:tc>
          <w:tcPr>
            <w:tcW w:w="615" w:type="pct"/>
            <w:shd w:val="clear" w:color="auto" w:fill="F1FDF3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114E3E84" w14:textId="77777777" w:rsidR="00274BC7" w:rsidRPr="00AC017E" w:rsidRDefault="00274BC7" w:rsidP="00274BC7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Paredes exteriores</w:t>
            </w:r>
          </w:p>
        </w:tc>
        <w:tc>
          <w:tcPr>
            <w:tcW w:w="615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01C105DB" w14:textId="77777777" w:rsidR="00274BC7" w:rsidRPr="00AC017E" w:rsidRDefault="00274BC7" w:rsidP="00274BC7">
            <w:pPr>
              <w:spacing w:after="0"/>
            </w:pPr>
            <w:r w:rsidRPr="00AC017E">
              <w:rPr>
                <w:color w:val="26352F"/>
                <w:sz w:val="14"/>
              </w:rPr>
              <w:t>No aplica</w:t>
            </w:r>
          </w:p>
        </w:tc>
        <w:tc>
          <w:tcPr>
            <w:tcW w:w="615" w:type="pct"/>
            <w:shd w:val="clear" w:color="auto" w:fill="F1FDF3"/>
          </w:tcPr>
          <w:p w14:paraId="091DC016" w14:textId="27A3354A" w:rsidR="00274BC7" w:rsidRPr="00AC017E" w:rsidRDefault="00274BC7" w:rsidP="00274BC7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Techo</w:t>
            </w:r>
          </w:p>
        </w:tc>
        <w:tc>
          <w:tcPr>
            <w:tcW w:w="615" w:type="pct"/>
          </w:tcPr>
          <w:p w14:paraId="6C84142D" w14:textId="3B402D4D" w:rsidR="00274BC7" w:rsidRPr="00AC017E" w:rsidRDefault="00274BC7" w:rsidP="00274BC7">
            <w:pPr>
              <w:spacing w:after="0"/>
            </w:pPr>
            <w:r w:rsidRPr="00AC017E">
              <w:rPr>
                <w:color w:val="26352F"/>
                <w:sz w:val="14"/>
              </w:rPr>
              <w:t>Lámina de hierro galvanizado / zinc</w:t>
            </w:r>
          </w:p>
        </w:tc>
        <w:tc>
          <w:tcPr>
            <w:tcW w:w="615" w:type="pct"/>
            <w:shd w:val="clear" w:color="auto" w:fill="F1FDF3"/>
          </w:tcPr>
          <w:p w14:paraId="6BFCAC7C" w14:textId="2816BF83" w:rsidR="00274BC7" w:rsidRPr="00AC017E" w:rsidRDefault="00274BC7" w:rsidP="00274BC7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Estructura del techo</w:t>
            </w:r>
          </w:p>
        </w:tc>
        <w:tc>
          <w:tcPr>
            <w:tcW w:w="695" w:type="pct"/>
          </w:tcPr>
          <w:p w14:paraId="234AC78F" w14:textId="0BBDC495" w:rsidR="00274BC7" w:rsidRPr="00AC017E" w:rsidRDefault="00274BC7" w:rsidP="00274BC7">
            <w:pPr>
              <w:spacing w:after="0"/>
            </w:pPr>
            <w:r w:rsidRPr="00AC017E">
              <w:rPr>
                <w:color w:val="26352F"/>
                <w:sz w:val="14"/>
              </w:rPr>
              <w:t>Otro</w:t>
            </w:r>
          </w:p>
        </w:tc>
      </w:tr>
      <w:tr w:rsidR="00274BC7" w:rsidRPr="00AC017E" w14:paraId="745863E6" w14:textId="6921098B" w:rsidTr="00274BC7">
        <w:trPr>
          <w:trHeight w:val="370"/>
          <w:jc w:val="center"/>
        </w:trPr>
        <w:tc>
          <w:tcPr>
            <w:tcW w:w="615" w:type="pct"/>
            <w:shd w:val="clear" w:color="auto" w:fill="F1FDF3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22B55E2D" w14:textId="77777777" w:rsidR="00274BC7" w:rsidRPr="00AC017E" w:rsidRDefault="00274BC7" w:rsidP="00274BC7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Cielo raso</w:t>
            </w:r>
          </w:p>
        </w:tc>
        <w:tc>
          <w:tcPr>
            <w:tcW w:w="615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22EAACF5" w14:textId="77777777" w:rsidR="00274BC7" w:rsidRPr="00AC017E" w:rsidRDefault="00274BC7" w:rsidP="00274BC7">
            <w:pPr>
              <w:spacing w:after="0"/>
            </w:pPr>
            <w:r w:rsidRPr="00AC017E">
              <w:rPr>
                <w:color w:val="26352F"/>
                <w:sz w:val="14"/>
              </w:rPr>
              <w:t>Fibrocemento</w:t>
            </w:r>
          </w:p>
        </w:tc>
        <w:tc>
          <w:tcPr>
            <w:tcW w:w="615" w:type="pct"/>
            <w:shd w:val="clear" w:color="auto" w:fill="F1FDF3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1FF9E6DB" w14:textId="77777777" w:rsidR="00274BC7" w:rsidRPr="00AC017E" w:rsidRDefault="00274BC7" w:rsidP="00274BC7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Piso o acabado</w:t>
            </w:r>
          </w:p>
        </w:tc>
        <w:tc>
          <w:tcPr>
            <w:tcW w:w="615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511A2DB5" w14:textId="77777777" w:rsidR="00274BC7" w:rsidRPr="00AC017E" w:rsidRDefault="00274BC7" w:rsidP="00274BC7">
            <w:pPr>
              <w:spacing w:after="0"/>
            </w:pPr>
            <w:r w:rsidRPr="00AC017E">
              <w:rPr>
                <w:color w:val="26352F"/>
                <w:sz w:val="14"/>
              </w:rPr>
              <w:t>Sin piso</w:t>
            </w:r>
          </w:p>
        </w:tc>
        <w:tc>
          <w:tcPr>
            <w:tcW w:w="615" w:type="pct"/>
            <w:shd w:val="clear" w:color="auto" w:fill="F1FDF3"/>
          </w:tcPr>
          <w:p w14:paraId="253D762B" w14:textId="62D5E9B9" w:rsidR="00274BC7" w:rsidRPr="00AC017E" w:rsidRDefault="00274BC7" w:rsidP="00274BC7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Instalación eléctrica</w:t>
            </w:r>
          </w:p>
        </w:tc>
        <w:tc>
          <w:tcPr>
            <w:tcW w:w="615" w:type="pct"/>
          </w:tcPr>
          <w:p w14:paraId="354C52FA" w14:textId="437437AC" w:rsidR="00274BC7" w:rsidRPr="00AC017E" w:rsidRDefault="00274BC7" w:rsidP="00274BC7">
            <w:pPr>
              <w:spacing w:after="0"/>
            </w:pPr>
            <w:r w:rsidRPr="00AC017E">
              <w:rPr>
                <w:color w:val="26352F"/>
                <w:sz w:val="14"/>
              </w:rPr>
              <w:t>Especializada</w:t>
            </w:r>
          </w:p>
        </w:tc>
        <w:tc>
          <w:tcPr>
            <w:tcW w:w="615" w:type="pct"/>
            <w:shd w:val="clear" w:color="auto" w:fill="F1FDF3"/>
          </w:tcPr>
          <w:p w14:paraId="12C21C69" w14:textId="5C8896AD" w:rsidR="00274BC7" w:rsidRPr="00AC017E" w:rsidRDefault="00274BC7" w:rsidP="00274BC7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Detalles adicionales</w:t>
            </w:r>
          </w:p>
        </w:tc>
        <w:tc>
          <w:tcPr>
            <w:tcW w:w="695" w:type="pct"/>
          </w:tcPr>
          <w:p w14:paraId="33780206" w14:textId="7F0958D7" w:rsidR="00274BC7" w:rsidRPr="00AC017E" w:rsidRDefault="00274BC7" w:rsidP="00274BC7">
            <w:pPr>
              <w:spacing w:after="0"/>
            </w:pPr>
            <w:r w:rsidRPr="00AC017E">
              <w:rPr>
                <w:color w:val="26352F"/>
                <w:sz w:val="14"/>
              </w:rPr>
              <w:t>0</w:t>
            </w:r>
          </w:p>
        </w:tc>
      </w:tr>
    </w:tbl>
    <w:p w14:paraId="037E9D10" w14:textId="03B7BAB6" w:rsidR="00274BC7" w:rsidRPr="00762D1A" w:rsidRDefault="00762D1A" w:rsidP="00762D1A">
      <w:pPr>
        <w:pStyle w:val="Ttulo3"/>
        <w:jc w:val="center"/>
        <w:rPr>
          <w:u w:val="single"/>
        </w:rPr>
      </w:pPr>
      <w:r w:rsidRPr="00762D1A">
        <w:rPr>
          <w:u w:val="single"/>
        </w:rPr>
        <w:t>CROQUIS DE LA CONSTRUCCIÓN</w:t>
      </w:r>
    </w:p>
    <w:tbl>
      <w:tblPr>
        <w:tblStyle w:val="Tablaconcuadrcula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1199"/>
      </w:tblGrid>
      <w:tr w:rsidR="00762D1A" w:rsidRPr="00AC017E" w14:paraId="0299F411" w14:textId="77777777" w:rsidTr="00762D1A">
        <w:tc>
          <w:tcPr>
            <w:tcW w:w="11199" w:type="dxa"/>
            <w:vAlign w:val="center"/>
          </w:tcPr>
          <w:p w14:paraId="72CC4ACB" w14:textId="77777777" w:rsidR="00762D1A" w:rsidRDefault="00762D1A" w:rsidP="00762D1A">
            <w:pPr>
              <w:spacing w:after="20"/>
              <w:jc w:val="center"/>
            </w:pPr>
            <w:r w:rsidRPr="00762D1A">
              <w:rPr>
                <w:noProof/>
              </w:rPr>
              <w:drawing>
                <wp:inline distT="0" distB="0" distL="0" distR="0" wp14:anchorId="6734E55F" wp14:editId="1F9747B9">
                  <wp:extent cx="4653887" cy="2200019"/>
                  <wp:effectExtent l="38100" t="38100" r="90170" b="8636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roquis_v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0562" cy="2203175"/>
                          </a:xfrm>
                          <a:prstGeom prst="rect">
                            <a:avLst/>
                          </a:prstGeom>
                          <a:ln w="12700" cap="sq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700E4E0A" w14:textId="77777777" w:rsidR="00762D1A" w:rsidRPr="00762D1A" w:rsidRDefault="00762D1A" w:rsidP="00762D1A">
            <w:pPr>
              <w:spacing w:after="40"/>
              <w:jc w:val="center"/>
              <w:rPr>
                <w:b/>
                <w:bCs/>
              </w:rPr>
            </w:pPr>
            <w:r w:rsidRPr="00762D1A">
              <w:rPr>
                <w:b/>
                <w:bCs/>
                <w:color w:val="26352F"/>
                <w:sz w:val="14"/>
              </w:rPr>
              <w:t>Área total: 4.00 m² · Perímetro de control: 8.00 m</w:t>
            </w:r>
          </w:p>
          <w:p w14:paraId="126688C7" w14:textId="77777777" w:rsidR="00762D1A" w:rsidRPr="00AC017E" w:rsidRDefault="00762D1A" w:rsidP="00762D1A">
            <w:pPr>
              <w:spacing w:after="20"/>
              <w:jc w:val="center"/>
            </w:pPr>
          </w:p>
        </w:tc>
      </w:tr>
    </w:tbl>
    <w:p w14:paraId="1CF78497" w14:textId="648661E5" w:rsidR="000C3301" w:rsidRPr="00AC017E" w:rsidRDefault="000C3301">
      <w:pPr>
        <w:spacing w:after="20"/>
        <w:jc w:val="center"/>
      </w:pPr>
    </w:p>
    <w:p w14:paraId="76C4479C" w14:textId="2A156547" w:rsidR="000C3301" w:rsidRPr="00AC017E" w:rsidRDefault="000C3301" w:rsidP="00762D1A"/>
    <w:tbl>
      <w:tblPr>
        <w:tblW w:w="5000" w:type="pct"/>
        <w:jc w:val="center"/>
        <w:tblBorders>
          <w:top w:val="single" w:sz="4" w:space="0" w:color="B8C7C0"/>
          <w:left w:val="single" w:sz="4" w:space="0" w:color="B8C7C0"/>
          <w:bottom w:val="single" w:sz="4" w:space="0" w:color="B8C7C0"/>
          <w:right w:val="single" w:sz="4" w:space="0" w:color="B8C7C0"/>
          <w:insideH w:val="single" w:sz="4" w:space="0" w:color="B8C7C0"/>
          <w:insideV w:val="single" w:sz="4" w:space="0" w:color="B8C7C0"/>
        </w:tblBorders>
        <w:tblLook w:val="04A0" w:firstRow="1" w:lastRow="0" w:firstColumn="1" w:lastColumn="0" w:noHBand="0" w:noVBand="1"/>
      </w:tblPr>
      <w:tblGrid>
        <w:gridCol w:w="4769"/>
        <w:gridCol w:w="6327"/>
      </w:tblGrid>
      <w:tr w:rsidR="000C3301" w:rsidRPr="00AC017E" w14:paraId="787F396F" w14:textId="77777777" w:rsidTr="00C31E41">
        <w:trPr>
          <w:trHeight w:val="113"/>
          <w:jc w:val="center"/>
        </w:trPr>
        <w:tc>
          <w:tcPr>
            <w:tcW w:w="2149" w:type="pct"/>
            <w:shd w:val="clear" w:color="auto" w:fill="365F91" w:themeFill="accent1" w:themeFillShade="BF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2FC10AC" w14:textId="77777777" w:rsidR="000C3301" w:rsidRPr="00C31E41" w:rsidRDefault="00000000" w:rsidP="00762D1A">
            <w:pPr>
              <w:spacing w:after="0"/>
              <w:jc w:val="center"/>
              <w:rPr>
                <w:color w:val="FFFFFF" w:themeColor="background1"/>
              </w:rPr>
            </w:pPr>
            <w:r w:rsidRPr="00C31E41">
              <w:rPr>
                <w:b/>
                <w:color w:val="FFFFFF" w:themeColor="background1"/>
                <w:sz w:val="14"/>
              </w:rPr>
              <w:lastRenderedPageBreak/>
              <w:t>RESUMEN CONSTRUCTIVO</w:t>
            </w:r>
          </w:p>
        </w:tc>
        <w:tc>
          <w:tcPr>
            <w:tcW w:w="2851" w:type="pct"/>
            <w:shd w:val="clear" w:color="auto" w:fill="365F91" w:themeFill="accent1" w:themeFillShade="BF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B1890FD" w14:textId="77777777" w:rsidR="000C3301" w:rsidRPr="00C31E41" w:rsidRDefault="00000000" w:rsidP="00762D1A">
            <w:pPr>
              <w:spacing w:after="0"/>
              <w:jc w:val="center"/>
              <w:rPr>
                <w:color w:val="FFFFFF" w:themeColor="background1"/>
              </w:rPr>
            </w:pPr>
            <w:r w:rsidRPr="00C31E41">
              <w:rPr>
                <w:b/>
                <w:color w:val="FFFFFF" w:themeColor="background1"/>
                <w:sz w:val="14"/>
              </w:rPr>
              <w:t>CONSTRUCCIONES EN m²</w:t>
            </w:r>
          </w:p>
        </w:tc>
      </w:tr>
      <w:tr w:rsidR="000C3301" w:rsidRPr="00AC017E" w14:paraId="16D7E7FF" w14:textId="77777777" w:rsidTr="00C31E41">
        <w:trPr>
          <w:trHeight w:val="444"/>
          <w:jc w:val="center"/>
        </w:trPr>
        <w:tc>
          <w:tcPr>
            <w:tcW w:w="2149" w:type="pct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3CB5D85" w14:textId="77777777" w:rsidR="000C3301" w:rsidRPr="00AC017E" w:rsidRDefault="00000000">
            <w:pPr>
              <w:jc w:val="center"/>
            </w:pPr>
            <w:r w:rsidRPr="00AC017E">
              <w:rPr>
                <w:b/>
                <w:color w:val="28577C"/>
                <w:sz w:val="14"/>
              </w:rPr>
              <w:t>1</w:t>
            </w:r>
            <w:r w:rsidRPr="00AC017E">
              <w:rPr>
                <w:b/>
                <w:color w:val="28577C"/>
                <w:sz w:val="14"/>
              </w:rPr>
              <w:br/>
              <w:t>construcción declarada</w:t>
            </w:r>
          </w:p>
        </w:tc>
        <w:tc>
          <w:tcPr>
            <w:tcW w:w="2851" w:type="pct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BCF9D71" w14:textId="77777777" w:rsidR="000C3301" w:rsidRPr="00AC017E" w:rsidRDefault="00000000">
            <w:pPr>
              <w:jc w:val="center"/>
            </w:pPr>
            <w:r w:rsidRPr="00AC017E">
              <w:rPr>
                <w:b/>
                <w:color w:val="28577C"/>
                <w:sz w:val="14"/>
              </w:rPr>
              <w:t>1</w:t>
            </w:r>
            <w:r w:rsidRPr="00AC017E">
              <w:rPr>
                <w:b/>
                <w:color w:val="28577C"/>
                <w:sz w:val="14"/>
              </w:rPr>
              <w:br/>
              <w:t>construcción · 4.00 m²</w:t>
            </w:r>
          </w:p>
        </w:tc>
      </w:tr>
    </w:tbl>
    <w:p w14:paraId="2EF1787E" w14:textId="77777777" w:rsidR="00762D1A" w:rsidRDefault="00762D1A"/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1106"/>
      </w:tblGrid>
      <w:tr w:rsidR="000C3301" w:rsidRPr="00AC017E" w14:paraId="3B837261" w14:textId="77777777" w:rsidTr="00762D1A">
        <w:trPr>
          <w:trHeight w:val="227"/>
          <w:jc w:val="center"/>
        </w:trPr>
        <w:tc>
          <w:tcPr>
            <w:tcW w:w="4650" w:type="pct"/>
            <w:shd w:val="clear" w:color="auto" w:fill="0D659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3EBE37F" w14:textId="77777777" w:rsidR="000C3301" w:rsidRPr="00AC017E" w:rsidRDefault="00000000">
            <w:pPr>
              <w:keepNext/>
              <w:spacing w:after="0"/>
              <w:jc w:val="center"/>
            </w:pPr>
            <w:r w:rsidRPr="00AC017E">
              <w:rPr>
                <w:b/>
                <w:color w:val="FFFFFF"/>
                <w:sz w:val="18"/>
              </w:rPr>
              <w:t>REGISTRO FOTOGRÁFICO</w:t>
            </w:r>
          </w:p>
        </w:tc>
      </w:tr>
    </w:tbl>
    <w:p w14:paraId="3CC7B4CD" w14:textId="77777777" w:rsidR="000C3301" w:rsidRPr="00AC017E" w:rsidRDefault="000C3301">
      <w:pPr>
        <w:spacing w:after="0"/>
      </w:pP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11058"/>
      </w:tblGrid>
      <w:tr w:rsidR="00C31E41" w:rsidRPr="00C31E41" w14:paraId="02723D7B" w14:textId="77777777" w:rsidTr="00C31E41">
        <w:tc>
          <w:tcPr>
            <w:tcW w:w="11246" w:type="dxa"/>
          </w:tcPr>
          <w:p w14:paraId="7F8DEA3B" w14:textId="7B068C6F" w:rsidR="00C31E41" w:rsidRPr="00C31E41" w:rsidRDefault="00C31E41" w:rsidP="00C31E41">
            <w:pPr>
              <w:spacing w:before="240"/>
              <w:jc w:val="center"/>
              <w:rPr>
                <w:b/>
                <w:bCs/>
                <w:noProof/>
                <w:u w:val="single"/>
              </w:rPr>
            </w:pPr>
            <w:r w:rsidRPr="00C31E41">
              <w:rPr>
                <w:b/>
                <w:bCs/>
                <w:color w:val="68756F"/>
                <w:sz w:val="14"/>
                <w:u w:val="single"/>
              </w:rPr>
              <w:t>FOTOGRAFÍA 1. VIVIENDA CONCRETO · FACHADA PRINCIPAL · 21/8/2026, 11:04:25 P. M.</w:t>
            </w:r>
          </w:p>
          <w:p w14:paraId="4FE43FD9" w14:textId="287163CB" w:rsidR="00C31E41" w:rsidRPr="00C31E41" w:rsidRDefault="00C31E41" w:rsidP="00321AA5">
            <w:pPr>
              <w:spacing w:after="20"/>
              <w:jc w:val="center"/>
            </w:pPr>
            <w:r w:rsidRPr="00C31E41">
              <w:rPr>
                <w:noProof/>
              </w:rPr>
              <w:drawing>
                <wp:inline distT="0" distB="0" distL="0" distR="0" wp14:anchorId="1DC96F9C" wp14:editId="3310D5C4">
                  <wp:extent cx="4756245" cy="2518011"/>
                  <wp:effectExtent l="0" t="0" r="635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to_placeholder_v01.png"/>
                          <pic:cNvPicPr/>
                        </pic:nvPicPr>
                        <pic:blipFill rotWithShape="1">
                          <a:blip r:embed="rId10"/>
                          <a:srcRect r="1546" b="75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71889" cy="2526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194DCF" w14:textId="77777777" w:rsidR="00C31E41" w:rsidRDefault="00C31E41"/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1106"/>
      </w:tblGrid>
      <w:tr w:rsidR="000C3301" w:rsidRPr="00AC017E" w14:paraId="4BE53479" w14:textId="77777777" w:rsidTr="00C31E41">
        <w:trPr>
          <w:jc w:val="center"/>
        </w:trPr>
        <w:tc>
          <w:tcPr>
            <w:tcW w:w="5000" w:type="pct"/>
            <w:shd w:val="clear" w:color="auto" w:fill="2F7F3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9325B4B" w14:textId="77777777" w:rsidR="000C3301" w:rsidRPr="00AC017E" w:rsidRDefault="00000000">
            <w:pPr>
              <w:keepNext/>
              <w:spacing w:after="0"/>
              <w:jc w:val="center"/>
            </w:pPr>
            <w:r w:rsidRPr="00AC017E">
              <w:rPr>
                <w:b/>
                <w:color w:val="FFFFFF"/>
                <w:sz w:val="18"/>
              </w:rPr>
              <w:t>RESPONSABLE DE LA FISCALIZACIÓN DE CAMPO</w:t>
            </w:r>
          </w:p>
        </w:tc>
      </w:tr>
    </w:tbl>
    <w:tbl>
      <w:tblPr>
        <w:tblW w:w="5000" w:type="pct"/>
        <w:jc w:val="center"/>
        <w:tblBorders>
          <w:top w:val="single" w:sz="4" w:space="0" w:color="B8C7C0"/>
          <w:left w:val="single" w:sz="4" w:space="0" w:color="B8C7C0"/>
          <w:bottom w:val="single" w:sz="4" w:space="0" w:color="B8C7C0"/>
          <w:right w:val="single" w:sz="4" w:space="0" w:color="B8C7C0"/>
          <w:insideH w:val="single" w:sz="4" w:space="0" w:color="B8C7C0"/>
          <w:insideV w:val="single" w:sz="4" w:space="0" w:color="B8C7C0"/>
        </w:tblBorders>
        <w:tblLook w:val="04A0" w:firstRow="1" w:lastRow="0" w:firstColumn="1" w:lastColumn="0" w:noHBand="0" w:noVBand="1"/>
      </w:tblPr>
      <w:tblGrid>
        <w:gridCol w:w="1418"/>
        <w:gridCol w:w="9678"/>
      </w:tblGrid>
      <w:tr w:rsidR="00AC017E" w:rsidRPr="00AC017E" w14:paraId="6523BE0C" w14:textId="77777777" w:rsidTr="00C31E41">
        <w:trPr>
          <w:jc w:val="center"/>
        </w:trPr>
        <w:tc>
          <w:tcPr>
            <w:tcW w:w="639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27171D28" w14:textId="77777777" w:rsidR="00AC017E" w:rsidRPr="00AC017E" w:rsidRDefault="00AC017E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Funcionario</w:t>
            </w:r>
          </w:p>
        </w:tc>
        <w:tc>
          <w:tcPr>
            <w:tcW w:w="4361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3CC650F6" w14:textId="77777777" w:rsidR="00AC017E" w:rsidRPr="00AC017E" w:rsidRDefault="00AC017E">
            <w:pPr>
              <w:spacing w:after="0"/>
            </w:pPr>
            <w:r w:rsidRPr="00AC017E">
              <w:rPr>
                <w:color w:val="26352F"/>
                <w:sz w:val="14"/>
              </w:rPr>
              <w:t>4</w:t>
            </w:r>
          </w:p>
        </w:tc>
      </w:tr>
      <w:tr w:rsidR="00AC017E" w:rsidRPr="00AC017E" w14:paraId="0C849373" w14:textId="77777777" w:rsidTr="00C31E41">
        <w:trPr>
          <w:jc w:val="center"/>
        </w:trPr>
        <w:tc>
          <w:tcPr>
            <w:tcW w:w="639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273EC873" w14:textId="77777777" w:rsidR="00AC017E" w:rsidRPr="00AC017E" w:rsidRDefault="00AC017E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Puesto</w:t>
            </w:r>
          </w:p>
        </w:tc>
        <w:tc>
          <w:tcPr>
            <w:tcW w:w="4361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2E9CA172" w14:textId="77777777" w:rsidR="00AC017E" w:rsidRPr="00AC017E" w:rsidRDefault="00AC017E">
            <w:pPr>
              <w:spacing w:after="0"/>
            </w:pPr>
            <w:r w:rsidRPr="00AC017E">
              <w:rPr>
                <w:color w:val="26352F"/>
                <w:sz w:val="14"/>
              </w:rPr>
              <w:t>Encargado(a) del Departamento de Catastro y Valoración</w:t>
            </w:r>
          </w:p>
        </w:tc>
      </w:tr>
      <w:tr w:rsidR="00AC017E" w:rsidRPr="00AC017E" w14:paraId="4417D0CF" w14:textId="77777777" w:rsidTr="00C31E41">
        <w:trPr>
          <w:jc w:val="center"/>
        </w:trPr>
        <w:tc>
          <w:tcPr>
            <w:tcW w:w="639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55195BF2" w14:textId="77777777" w:rsidR="00AC017E" w:rsidRPr="00AC017E" w:rsidRDefault="00AC017E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Fecha y hora</w:t>
            </w:r>
          </w:p>
        </w:tc>
        <w:tc>
          <w:tcPr>
            <w:tcW w:w="4361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48E94375" w14:textId="77777777" w:rsidR="00AC017E" w:rsidRPr="00AC017E" w:rsidRDefault="00AC017E">
            <w:pPr>
              <w:spacing w:after="0"/>
            </w:pPr>
            <w:r w:rsidRPr="00AC017E">
              <w:rPr>
                <w:color w:val="26352F"/>
                <w:sz w:val="14"/>
              </w:rPr>
              <w:t>2026-08-22 · 23:02</w:t>
            </w:r>
          </w:p>
        </w:tc>
      </w:tr>
    </w:tbl>
    <w:p w14:paraId="6AEE13F0" w14:textId="77777777" w:rsidR="000C3301" w:rsidRPr="00AC017E" w:rsidRDefault="000C3301">
      <w:pPr>
        <w:sectPr w:rsidR="000C3301" w:rsidRPr="00AC017E">
          <w:footerReference w:type="default" r:id="rId11"/>
          <w:pgSz w:w="12240" w:h="15840"/>
          <w:pgMar w:top="403" w:right="567" w:bottom="605" w:left="567" w:header="144" w:footer="259" w:gutter="0"/>
          <w:cols w:space="720"/>
          <w:docGrid w:linePitch="360"/>
        </w:sectPr>
      </w:pPr>
    </w:p>
    <w:tbl>
      <w:tblPr>
        <w:tblW w:w="5000" w:type="pct"/>
        <w:jc w:val="center"/>
        <w:tblBorders>
          <w:top w:val="single" w:sz="0" w:space="0" w:color="123F73"/>
          <w:left w:val="single" w:sz="0" w:space="0" w:color="123F73"/>
          <w:bottom w:val="single" w:sz="0" w:space="0" w:color="123F73"/>
          <w:right w:val="single" w:sz="0" w:space="0" w:color="123F73"/>
          <w:insideH w:val="single" w:sz="0" w:space="0" w:color="123F73"/>
          <w:insideV w:val="single" w:sz="0" w:space="0" w:color="123F73"/>
        </w:tblBorders>
        <w:tblLook w:val="04A0" w:firstRow="1" w:lastRow="0" w:firstColumn="1" w:lastColumn="0" w:noHBand="0" w:noVBand="1"/>
      </w:tblPr>
      <w:tblGrid>
        <w:gridCol w:w="1888"/>
        <w:gridCol w:w="6877"/>
        <w:gridCol w:w="2341"/>
      </w:tblGrid>
      <w:tr w:rsidR="000C3301" w:rsidRPr="00AC017E" w14:paraId="24B84779" w14:textId="77777777" w:rsidTr="00C31E41">
        <w:trPr>
          <w:jc w:val="center"/>
        </w:trPr>
        <w:tc>
          <w:tcPr>
            <w:tcW w:w="850" w:type="pct"/>
            <w:shd w:val="clear" w:color="auto" w:fill="123F73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A7FBE9F" w14:textId="77777777" w:rsidR="000C3301" w:rsidRPr="00AC017E" w:rsidRDefault="00000000">
            <w:pPr>
              <w:jc w:val="center"/>
            </w:pPr>
            <w:r w:rsidRPr="00AC017E">
              <w:rPr>
                <w:noProof/>
              </w:rPr>
              <w:lastRenderedPageBreak/>
              <w:drawing>
                <wp:inline distT="0" distB="0" distL="0" distR="0" wp14:anchorId="33D5A95A" wp14:editId="26CEAA14">
                  <wp:extent cx="713232" cy="74352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scudo_sarapiqui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743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5" w:type="pct"/>
            <w:shd w:val="clear" w:color="auto" w:fill="123F73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1C0AAE9" w14:textId="77777777" w:rsidR="000C3301" w:rsidRPr="00AC017E" w:rsidRDefault="00000000">
            <w:pPr>
              <w:spacing w:after="0"/>
              <w:jc w:val="center"/>
            </w:pPr>
            <w:r w:rsidRPr="00AC017E">
              <w:rPr>
                <w:b/>
                <w:color w:val="FFFFFF"/>
                <w:sz w:val="26"/>
              </w:rPr>
              <w:t>MUNICIPALIDAD DE SARAPIQUÍ</w:t>
            </w:r>
            <w:r w:rsidRPr="00AC017E">
              <w:rPr>
                <w:b/>
                <w:color w:val="FFFFFF"/>
                <w:sz w:val="26"/>
              </w:rPr>
              <w:br/>
            </w:r>
            <w:r w:rsidRPr="00AC017E">
              <w:rPr>
                <w:color w:val="FFFFFF"/>
              </w:rPr>
              <w:t>Administración Tributaria · Catastro y Valoración</w:t>
            </w:r>
            <w:r w:rsidRPr="00AC017E">
              <w:rPr>
                <w:color w:val="FFFFFF"/>
              </w:rPr>
              <w:br/>
            </w:r>
            <w:r w:rsidRPr="00AC017E">
              <w:rPr>
                <w:b/>
                <w:color w:val="FFFFFF"/>
                <w:sz w:val="20"/>
              </w:rPr>
              <w:t>RESOLUCIÓN ADMINISTRATIVA</w:t>
            </w:r>
            <w:r w:rsidRPr="00AC017E">
              <w:rPr>
                <w:b/>
                <w:color w:val="FFFFFF"/>
                <w:sz w:val="20"/>
              </w:rPr>
              <w:br/>
            </w:r>
            <w:r w:rsidRPr="00AC017E">
              <w:rPr>
                <w:color w:val="FFFFFF"/>
              </w:rPr>
              <w:t>Fiscalización de Bienes Inmuebles</w:t>
            </w:r>
          </w:p>
        </w:tc>
        <w:tc>
          <w:tcPr>
            <w:tcW w:w="1054" w:type="pct"/>
            <w:shd w:val="clear" w:color="auto" w:fill="123F73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8F237BA" w14:textId="77777777" w:rsidR="00AC017E" w:rsidRPr="00AC017E" w:rsidRDefault="00AC017E" w:rsidP="00AC017E">
            <w:pPr>
              <w:spacing w:after="0" w:line="240" w:lineRule="auto"/>
              <w:jc w:val="right"/>
              <w:rPr>
                <w:sz w:val="14"/>
                <w:szCs w:val="20"/>
              </w:rPr>
            </w:pPr>
            <w:r w:rsidRPr="00AC017E">
              <w:rPr>
                <w:b/>
                <w:color w:val="FFFFFF"/>
                <w:sz w:val="14"/>
                <w:szCs w:val="20"/>
              </w:rPr>
              <w:t>Código: BI-001</w:t>
            </w:r>
          </w:p>
          <w:p w14:paraId="6F50A592" w14:textId="77777777" w:rsidR="00AC017E" w:rsidRPr="00AC017E" w:rsidRDefault="00AC017E" w:rsidP="00AC017E">
            <w:pPr>
              <w:spacing w:after="0" w:line="240" w:lineRule="auto"/>
              <w:jc w:val="right"/>
              <w:rPr>
                <w:sz w:val="14"/>
                <w:szCs w:val="20"/>
              </w:rPr>
            </w:pPr>
            <w:r w:rsidRPr="00AC017E">
              <w:rPr>
                <w:color w:val="FFFFFF"/>
                <w:sz w:val="14"/>
                <w:szCs w:val="20"/>
              </w:rPr>
              <w:t>Versión: 1.0</w:t>
            </w:r>
          </w:p>
          <w:p w14:paraId="03ECCB6D" w14:textId="77777777" w:rsidR="00AC017E" w:rsidRDefault="00AC017E" w:rsidP="00AC017E">
            <w:pPr>
              <w:spacing w:after="0"/>
              <w:jc w:val="right"/>
              <w:rPr>
                <w:color w:val="FFFFFF"/>
              </w:rPr>
            </w:pPr>
            <w:r w:rsidRPr="00AC017E">
              <w:rPr>
                <w:color w:val="FFFFFF"/>
                <w:sz w:val="14"/>
                <w:szCs w:val="20"/>
              </w:rPr>
              <w:t>Fecha: Julio 2026</w:t>
            </w:r>
          </w:p>
          <w:p w14:paraId="2E44D1F7" w14:textId="77777777" w:rsidR="00AC017E" w:rsidRDefault="00AC017E" w:rsidP="00AC017E">
            <w:pPr>
              <w:spacing w:after="0"/>
              <w:jc w:val="right"/>
              <w:rPr>
                <w:color w:val="FFFFFF"/>
              </w:rPr>
            </w:pPr>
          </w:p>
          <w:p w14:paraId="2137C181" w14:textId="77777777" w:rsidR="00AC017E" w:rsidRDefault="00AC017E" w:rsidP="00AC017E">
            <w:pPr>
              <w:spacing w:after="0"/>
              <w:jc w:val="right"/>
              <w:rPr>
                <w:b/>
                <w:color w:val="FFFFFF"/>
                <w:sz w:val="15"/>
              </w:rPr>
            </w:pPr>
          </w:p>
          <w:p w14:paraId="77697B9E" w14:textId="7307445B" w:rsidR="000C3301" w:rsidRPr="00AC017E" w:rsidRDefault="00AC017E" w:rsidP="00AC017E">
            <w:pPr>
              <w:spacing w:after="0"/>
              <w:jc w:val="right"/>
            </w:pPr>
            <w:r w:rsidRPr="00AC017E">
              <w:rPr>
                <w:b/>
                <w:color w:val="FFFFFF"/>
                <w:sz w:val="15"/>
              </w:rPr>
              <w:t>Expediente: 0</w:t>
            </w:r>
          </w:p>
        </w:tc>
      </w:tr>
    </w:tbl>
    <w:p w14:paraId="4C9AB629" w14:textId="77777777" w:rsidR="000C3301" w:rsidRPr="00AC017E" w:rsidRDefault="000C3301">
      <w:pPr>
        <w:spacing w:after="0" w:line="120" w:lineRule="auto"/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1106"/>
      </w:tblGrid>
      <w:tr w:rsidR="000C3301" w:rsidRPr="00AC017E" w14:paraId="6D436B51" w14:textId="77777777" w:rsidTr="006A07A6">
        <w:trPr>
          <w:jc w:val="center"/>
        </w:trPr>
        <w:tc>
          <w:tcPr>
            <w:tcW w:w="5000" w:type="pct"/>
            <w:shd w:val="clear" w:color="auto" w:fill="0D659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64B2E7D" w14:textId="77777777" w:rsidR="000C3301" w:rsidRPr="00AC017E" w:rsidRDefault="00000000">
            <w:pPr>
              <w:keepNext/>
              <w:spacing w:after="0"/>
              <w:jc w:val="center"/>
            </w:pPr>
            <w:r w:rsidRPr="00AC017E">
              <w:rPr>
                <w:b/>
                <w:color w:val="FFFFFF"/>
                <w:sz w:val="18"/>
              </w:rPr>
              <w:t>RESOLUCIÓN ADMINISTRATIVA</w:t>
            </w:r>
          </w:p>
        </w:tc>
      </w:tr>
    </w:tbl>
    <w:p w14:paraId="4E78F092" w14:textId="77777777" w:rsidR="000C3301" w:rsidRPr="00AC017E" w:rsidRDefault="000C3301">
      <w:pPr>
        <w:spacing w:after="0"/>
      </w:pPr>
    </w:p>
    <w:p w14:paraId="10B1EB7B" w14:textId="77777777" w:rsidR="000C3301" w:rsidRPr="00AC017E" w:rsidRDefault="00000000">
      <w:pPr>
        <w:spacing w:before="40" w:after="80"/>
      </w:pPr>
      <w:r w:rsidRPr="00AC017E">
        <w:rPr>
          <w:color w:val="26352F"/>
        </w:rPr>
        <w:t>De la revisión de la información consignada en la declaración presentada y de su contraste con las condiciones verificadas durante la inspección de campo, se determina lo siguiente:</w:t>
      </w:r>
    </w:p>
    <w:tbl>
      <w:tblPr>
        <w:tblW w:w="5000" w:type="pct"/>
        <w:jc w:val="center"/>
        <w:tblBorders>
          <w:top w:val="single" w:sz="4" w:space="0" w:color="B8C7C0"/>
          <w:left w:val="single" w:sz="4" w:space="0" w:color="B8C7C0"/>
          <w:bottom w:val="single" w:sz="4" w:space="0" w:color="B8C7C0"/>
          <w:right w:val="single" w:sz="4" w:space="0" w:color="B8C7C0"/>
          <w:insideH w:val="single" w:sz="4" w:space="0" w:color="B8C7C0"/>
          <w:insideV w:val="single" w:sz="4" w:space="0" w:color="B8C7C0"/>
        </w:tblBorders>
        <w:tblLook w:val="04A0" w:firstRow="1" w:lastRow="0" w:firstColumn="1" w:lastColumn="0" w:noHBand="0" w:noVBand="1"/>
      </w:tblPr>
      <w:tblGrid>
        <w:gridCol w:w="5164"/>
        <w:gridCol w:w="5932"/>
      </w:tblGrid>
      <w:tr w:rsidR="000C3301" w:rsidRPr="00AC017E" w14:paraId="66FC1B9D" w14:textId="77777777" w:rsidTr="00C31E41">
        <w:trPr>
          <w:jc w:val="center"/>
        </w:trPr>
        <w:tc>
          <w:tcPr>
            <w:tcW w:w="2327" w:type="pct"/>
            <w:shd w:val="clear" w:color="auto" w:fill="EAF3EC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4A38A61" w14:textId="77777777" w:rsidR="000C3301" w:rsidRPr="00AC017E" w:rsidRDefault="00000000">
            <w:r w:rsidRPr="00AC017E">
              <w:rPr>
                <w:b/>
                <w:color w:val="28577C"/>
                <w:sz w:val="15"/>
              </w:rPr>
              <w:t>Terreno</w:t>
            </w:r>
          </w:p>
        </w:tc>
        <w:tc>
          <w:tcPr>
            <w:tcW w:w="2673" w:type="pct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10063A8" w14:textId="77777777" w:rsidR="000C3301" w:rsidRPr="00AC017E" w:rsidRDefault="00000000">
            <w:r w:rsidRPr="00AC017E">
              <w:rPr>
                <w:color w:val="26352F"/>
                <w:sz w:val="15"/>
              </w:rPr>
              <w:t>Los parámetros verificados del terreno guardan conformidad con la información consignada en la declaración presentada.</w:t>
            </w:r>
          </w:p>
        </w:tc>
      </w:tr>
      <w:tr w:rsidR="000C3301" w:rsidRPr="00AC017E" w14:paraId="0794C99C" w14:textId="77777777" w:rsidTr="00C31E41">
        <w:trPr>
          <w:jc w:val="center"/>
        </w:trPr>
        <w:tc>
          <w:tcPr>
            <w:tcW w:w="2327" w:type="pct"/>
            <w:shd w:val="clear" w:color="auto" w:fill="EAF3EC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0BC5257" w14:textId="77777777" w:rsidR="000C3301" w:rsidRPr="00AC017E" w:rsidRDefault="00000000">
            <w:r w:rsidRPr="00AC017E">
              <w:rPr>
                <w:b/>
                <w:color w:val="28577C"/>
                <w:sz w:val="15"/>
              </w:rPr>
              <w:t>Construcciones</w:t>
            </w:r>
          </w:p>
        </w:tc>
        <w:tc>
          <w:tcPr>
            <w:tcW w:w="2673" w:type="pct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3AFBA90" w14:textId="77777777" w:rsidR="000C3301" w:rsidRPr="00AC017E" w:rsidRDefault="00000000">
            <w:r w:rsidRPr="00AC017E">
              <w:rPr>
                <w:color w:val="26352F"/>
                <w:sz w:val="15"/>
              </w:rPr>
              <w:t>Las características y mediciones verificadas de las construcciones guardan conformidad con la información consignada en la declaración presentada.</w:t>
            </w:r>
          </w:p>
        </w:tc>
      </w:tr>
      <w:tr w:rsidR="000C3301" w:rsidRPr="00AC017E" w14:paraId="7755A0D2" w14:textId="77777777" w:rsidTr="00C31E41">
        <w:trPr>
          <w:jc w:val="center"/>
        </w:trPr>
        <w:tc>
          <w:tcPr>
            <w:tcW w:w="2327" w:type="pct"/>
            <w:shd w:val="clear" w:color="auto" w:fill="EAF3EC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20707FC" w14:textId="77777777" w:rsidR="000C3301" w:rsidRPr="00AC017E" w:rsidRDefault="00000000">
            <w:r w:rsidRPr="00AC017E">
              <w:rPr>
                <w:b/>
                <w:color w:val="28577C"/>
                <w:sz w:val="15"/>
              </w:rPr>
              <w:t>Uso agropecuario</w:t>
            </w:r>
          </w:p>
        </w:tc>
        <w:tc>
          <w:tcPr>
            <w:tcW w:w="2673" w:type="pct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2CA5618" w14:textId="77777777" w:rsidR="000C3301" w:rsidRPr="00AC017E" w:rsidRDefault="00000000">
            <w:r w:rsidRPr="00AC017E">
              <w:rPr>
                <w:color w:val="26352F"/>
                <w:sz w:val="15"/>
              </w:rPr>
              <w:t>Pendiente de completar los criterios del uso agropecuario.</w:t>
            </w:r>
          </w:p>
        </w:tc>
      </w:tr>
    </w:tbl>
    <w:p w14:paraId="0ACBF6A8" w14:textId="77777777" w:rsidR="00C31E41" w:rsidRDefault="00C31E41"/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1106"/>
      </w:tblGrid>
      <w:tr w:rsidR="000C3301" w:rsidRPr="00AC017E" w14:paraId="5B63E31C" w14:textId="77777777" w:rsidTr="00C31E41">
        <w:trPr>
          <w:jc w:val="center"/>
        </w:trPr>
        <w:tc>
          <w:tcPr>
            <w:tcW w:w="5000" w:type="pct"/>
            <w:shd w:val="clear" w:color="auto" w:fill="D8AE28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B078AC8" w14:textId="77777777" w:rsidR="000C3301" w:rsidRPr="00AC017E" w:rsidRDefault="00000000">
            <w:pPr>
              <w:keepNext/>
              <w:spacing w:after="0"/>
              <w:jc w:val="center"/>
            </w:pPr>
            <w:r w:rsidRPr="00AC017E">
              <w:rPr>
                <w:b/>
                <w:color w:val="FFFFFF"/>
                <w:sz w:val="18"/>
              </w:rPr>
              <w:t>RESULTADO DEL ANÁLISIS TÉCNICO</w:t>
            </w:r>
          </w:p>
        </w:tc>
      </w:tr>
    </w:tbl>
    <w:p w14:paraId="220C9BD0" w14:textId="77777777" w:rsidR="000C3301" w:rsidRPr="00AC017E" w:rsidRDefault="000C3301" w:rsidP="00C31E41">
      <w:pPr>
        <w:spacing w:after="0" w:line="240" w:lineRule="auto"/>
      </w:pPr>
    </w:p>
    <w:tbl>
      <w:tblPr>
        <w:tblW w:w="5000" w:type="pct"/>
        <w:jc w:val="center"/>
        <w:tblBorders>
          <w:top w:val="single" w:sz="4" w:space="0" w:color="B8C7C0"/>
          <w:left w:val="single" w:sz="4" w:space="0" w:color="B8C7C0"/>
          <w:bottom w:val="single" w:sz="4" w:space="0" w:color="B8C7C0"/>
          <w:right w:val="single" w:sz="4" w:space="0" w:color="B8C7C0"/>
          <w:insideH w:val="single" w:sz="4" w:space="0" w:color="B8C7C0"/>
          <w:insideV w:val="single" w:sz="4" w:space="0" w:color="B8C7C0"/>
        </w:tblBorders>
        <w:tblLook w:val="04A0" w:firstRow="1" w:lastRow="0" w:firstColumn="1" w:lastColumn="0" w:noHBand="0" w:noVBand="1"/>
      </w:tblPr>
      <w:tblGrid>
        <w:gridCol w:w="4301"/>
        <w:gridCol w:w="6795"/>
      </w:tblGrid>
      <w:tr w:rsidR="000C3301" w:rsidRPr="00AC017E" w14:paraId="29EAD5C7" w14:textId="77777777" w:rsidTr="00C31E41">
        <w:trPr>
          <w:jc w:val="center"/>
        </w:trPr>
        <w:tc>
          <w:tcPr>
            <w:tcW w:w="1938" w:type="pct"/>
            <w:shd w:val="clear" w:color="auto" w:fill="EAF3EC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8C250F4" w14:textId="77777777" w:rsidR="000C3301" w:rsidRPr="00AC017E" w:rsidRDefault="00000000" w:rsidP="00C31E41">
            <w:pPr>
              <w:jc w:val="center"/>
            </w:pPr>
            <w:r w:rsidRPr="00AC017E">
              <w:rPr>
                <w:b/>
                <w:color w:val="28577C"/>
                <w:sz w:val="15"/>
              </w:rPr>
              <w:t>RESULTADO</w:t>
            </w:r>
          </w:p>
        </w:tc>
        <w:tc>
          <w:tcPr>
            <w:tcW w:w="3062" w:type="pct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1A88B0A" w14:textId="77777777" w:rsidR="000C3301" w:rsidRPr="00AC017E" w:rsidRDefault="00000000" w:rsidP="00C31E41">
            <w:pPr>
              <w:jc w:val="center"/>
            </w:pPr>
            <w:r w:rsidRPr="00AC017E">
              <w:rPr>
                <w:b/>
                <w:color w:val="26352F"/>
              </w:rPr>
              <w:t>PENDIENTE</w:t>
            </w:r>
          </w:p>
        </w:tc>
      </w:tr>
      <w:tr w:rsidR="000C3301" w:rsidRPr="00AC017E" w14:paraId="41E1B6AA" w14:textId="77777777" w:rsidTr="00C31E41">
        <w:trPr>
          <w:jc w:val="center"/>
        </w:trPr>
        <w:tc>
          <w:tcPr>
            <w:tcW w:w="1938" w:type="pct"/>
            <w:shd w:val="clear" w:color="auto" w:fill="EAF3EC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117F049" w14:textId="77777777" w:rsidR="000C3301" w:rsidRPr="00AC017E" w:rsidRDefault="00000000" w:rsidP="00C31E41">
            <w:pPr>
              <w:jc w:val="center"/>
            </w:pPr>
            <w:r w:rsidRPr="00AC017E">
              <w:rPr>
                <w:b/>
                <w:color w:val="28577C"/>
                <w:sz w:val="15"/>
              </w:rPr>
              <w:t>EFECTO</w:t>
            </w:r>
          </w:p>
        </w:tc>
        <w:tc>
          <w:tcPr>
            <w:tcW w:w="3062" w:type="pct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E69F4CF" w14:textId="77777777" w:rsidR="000C3301" w:rsidRPr="00AC017E" w:rsidRDefault="00000000" w:rsidP="00C31E41">
            <w:pPr>
              <w:jc w:val="center"/>
            </w:pPr>
            <w:r w:rsidRPr="00AC017E">
              <w:rPr>
                <w:color w:val="26352F"/>
                <w:sz w:val="15"/>
              </w:rPr>
              <w:t>Complete los criterios aplicables del formulario para determinar el resultado.</w:t>
            </w:r>
          </w:p>
        </w:tc>
      </w:tr>
      <w:tr w:rsidR="000C3301" w:rsidRPr="00AC017E" w14:paraId="6D63AFCC" w14:textId="77777777" w:rsidTr="00C31E41">
        <w:trPr>
          <w:jc w:val="center"/>
        </w:trPr>
        <w:tc>
          <w:tcPr>
            <w:tcW w:w="1938" w:type="pct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B296F34" w14:textId="77777777" w:rsidR="000C3301" w:rsidRPr="00AC017E" w:rsidRDefault="00000000" w:rsidP="00C31E41">
            <w:pPr>
              <w:spacing w:after="40"/>
              <w:jc w:val="center"/>
            </w:pPr>
            <w:r w:rsidRPr="00AC017E">
              <w:rPr>
                <w:b/>
                <w:color w:val="28577C"/>
              </w:rPr>
              <w:t>MOTIVACIÓN TÉCNICA</w:t>
            </w:r>
          </w:p>
          <w:p w14:paraId="4F9BD064" w14:textId="77777777" w:rsidR="000C3301" w:rsidRPr="00AC017E" w:rsidRDefault="00000000" w:rsidP="00C31E41">
            <w:pPr>
              <w:spacing w:after="0"/>
              <w:jc w:val="center"/>
            </w:pPr>
            <w:r w:rsidRPr="00AC017E">
              <w:rPr>
                <w:color w:val="26352F"/>
                <w:sz w:val="15"/>
              </w:rPr>
              <w:t>Complete las verificaciones aplicables para generar automáticamente el resultado de la fiscalización.</w:t>
            </w:r>
          </w:p>
        </w:tc>
        <w:tc>
          <w:tcPr>
            <w:tcW w:w="3062" w:type="pct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7967681" w14:textId="77777777" w:rsidR="000C3301" w:rsidRPr="00AC017E" w:rsidRDefault="00000000" w:rsidP="00C31E41">
            <w:pPr>
              <w:spacing w:after="40"/>
              <w:jc w:val="center"/>
            </w:pPr>
            <w:r w:rsidRPr="00AC017E">
              <w:rPr>
                <w:b/>
                <w:color w:val="28577C"/>
              </w:rPr>
              <w:t>FUNDAMENTO LEGAL</w:t>
            </w:r>
          </w:p>
          <w:p w14:paraId="524CF519" w14:textId="77777777" w:rsidR="000C3301" w:rsidRPr="00AC017E" w:rsidRDefault="00000000" w:rsidP="00C31E41">
            <w:pPr>
              <w:spacing w:after="0"/>
              <w:jc w:val="center"/>
            </w:pPr>
            <w:r w:rsidRPr="00AC017E">
              <w:rPr>
                <w:color w:val="26352F"/>
                <w:sz w:val="15"/>
              </w:rPr>
              <w:t>La resolución se emite con fundamento en la Ley N.° 7509, su Reglamento y las demás disposiciones aplicables al procedimiento de fiscalización, junto con los antecedentes técnicos incorporados al expediente.</w:t>
            </w:r>
          </w:p>
        </w:tc>
      </w:tr>
    </w:tbl>
    <w:p w14:paraId="4632961F" w14:textId="77777777" w:rsidR="00C31E41" w:rsidRDefault="00C31E41"/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1106"/>
      </w:tblGrid>
      <w:tr w:rsidR="000C3301" w:rsidRPr="00AC017E" w14:paraId="7D106B64" w14:textId="77777777" w:rsidTr="006A07A6">
        <w:trPr>
          <w:jc w:val="center"/>
        </w:trPr>
        <w:tc>
          <w:tcPr>
            <w:tcW w:w="5000" w:type="pct"/>
            <w:shd w:val="clear" w:color="auto" w:fill="2F7F3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45C1EA5" w14:textId="77777777" w:rsidR="000C3301" w:rsidRPr="00AC017E" w:rsidRDefault="00000000" w:rsidP="00C31E41">
            <w:pPr>
              <w:keepNext/>
              <w:spacing w:after="0"/>
              <w:jc w:val="center"/>
            </w:pPr>
            <w:r w:rsidRPr="00AC017E">
              <w:rPr>
                <w:b/>
                <w:color w:val="FFFFFF"/>
                <w:sz w:val="18"/>
              </w:rPr>
              <w:t>RESPONSABLE DE LA RESOLUCIÓN ADMINISTRATIVA</w:t>
            </w:r>
          </w:p>
        </w:tc>
      </w:tr>
    </w:tbl>
    <w:p w14:paraId="79F4D828" w14:textId="77777777" w:rsidR="000C3301" w:rsidRPr="00AC017E" w:rsidRDefault="000C3301" w:rsidP="00C31E41">
      <w:pPr>
        <w:spacing w:after="0" w:line="240" w:lineRule="auto"/>
      </w:pPr>
    </w:p>
    <w:tbl>
      <w:tblPr>
        <w:tblW w:w="5000" w:type="pct"/>
        <w:jc w:val="center"/>
        <w:tblBorders>
          <w:top w:val="single" w:sz="4" w:space="0" w:color="B8C7C0"/>
          <w:left w:val="single" w:sz="4" w:space="0" w:color="B8C7C0"/>
          <w:bottom w:val="single" w:sz="4" w:space="0" w:color="B8C7C0"/>
          <w:right w:val="single" w:sz="4" w:space="0" w:color="B8C7C0"/>
          <w:insideH w:val="single" w:sz="4" w:space="0" w:color="B8C7C0"/>
          <w:insideV w:val="single" w:sz="4" w:space="0" w:color="B8C7C0"/>
        </w:tblBorders>
        <w:tblLook w:val="04A0" w:firstRow="1" w:lastRow="0" w:firstColumn="1" w:lastColumn="0" w:noHBand="0" w:noVBand="1"/>
      </w:tblPr>
      <w:tblGrid>
        <w:gridCol w:w="7698"/>
        <w:gridCol w:w="3398"/>
      </w:tblGrid>
      <w:tr w:rsidR="000C3301" w:rsidRPr="00AC017E" w14:paraId="7886CF10" w14:textId="77777777" w:rsidTr="006A07A6">
        <w:trPr>
          <w:trHeight w:val="1407"/>
          <w:jc w:val="center"/>
        </w:trPr>
        <w:tc>
          <w:tcPr>
            <w:tcW w:w="3469" w:type="pct"/>
            <w:tcMar>
              <w:top w:w="35" w:type="dxa"/>
              <w:left w:w="45" w:type="dxa"/>
              <w:bottom w:w="35" w:type="dxa"/>
              <w:right w:w="45" w:type="dxa"/>
            </w:tcMar>
          </w:tcPr>
          <w:tbl>
            <w:tblPr>
              <w:tblW w:w="5000" w:type="pct"/>
              <w:tblBorders>
                <w:top w:val="single" w:sz="4" w:space="0" w:color="B8C7C0"/>
                <w:left w:val="single" w:sz="4" w:space="0" w:color="B8C7C0"/>
                <w:bottom w:val="single" w:sz="4" w:space="0" w:color="B8C7C0"/>
                <w:right w:val="single" w:sz="4" w:space="0" w:color="B8C7C0"/>
                <w:insideH w:val="single" w:sz="4" w:space="0" w:color="B8C7C0"/>
                <w:insideV w:val="single" w:sz="4" w:space="0" w:color="B8C7C0"/>
              </w:tblBorders>
              <w:tblLook w:val="04A0" w:firstRow="1" w:lastRow="0" w:firstColumn="1" w:lastColumn="0" w:noHBand="0" w:noVBand="1"/>
            </w:tblPr>
            <w:tblGrid>
              <w:gridCol w:w="1662"/>
              <w:gridCol w:w="5936"/>
            </w:tblGrid>
            <w:tr w:rsidR="006A07A6" w:rsidRPr="00AC017E" w14:paraId="567B9C5D" w14:textId="77777777" w:rsidTr="006A07A6">
              <w:trPr>
                <w:trHeight w:val="397"/>
              </w:trPr>
              <w:tc>
                <w:tcPr>
                  <w:tcW w:w="1094" w:type="pct"/>
                  <w:shd w:val="clear" w:color="auto" w:fill="EAF3EC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</w:tcPr>
                <w:p w14:paraId="06272AAF" w14:textId="1DACE9D5" w:rsidR="006A07A6" w:rsidRPr="00AC017E" w:rsidRDefault="006A07A6" w:rsidP="006A07A6">
                  <w:pPr>
                    <w:spacing w:after="0"/>
                  </w:pPr>
                  <w:r w:rsidRPr="00AC017E">
                    <w:rPr>
                      <w:b/>
                      <w:color w:val="28577C"/>
                      <w:sz w:val="14"/>
                    </w:rPr>
                    <w:t>FUNCIONARIO</w:t>
                  </w:r>
                </w:p>
              </w:tc>
              <w:tc>
                <w:tcPr>
                  <w:tcW w:w="3906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</w:tcPr>
                <w:p w14:paraId="279D3EB6" w14:textId="77777777" w:rsidR="006A07A6" w:rsidRPr="00AC017E" w:rsidRDefault="006A07A6" w:rsidP="006A07A6">
                  <w:pPr>
                    <w:spacing w:after="0"/>
                    <w:jc w:val="center"/>
                  </w:pPr>
                  <w:r w:rsidRPr="00AC017E">
                    <w:rPr>
                      <w:color w:val="26352F"/>
                      <w:sz w:val="13"/>
                    </w:rPr>
                    <w:t>1</w:t>
                  </w:r>
                </w:p>
              </w:tc>
            </w:tr>
            <w:tr w:rsidR="006A07A6" w:rsidRPr="00AC017E" w14:paraId="3F05C76E" w14:textId="77777777" w:rsidTr="006A07A6">
              <w:trPr>
                <w:trHeight w:val="510"/>
              </w:trPr>
              <w:tc>
                <w:tcPr>
                  <w:tcW w:w="1094" w:type="pct"/>
                  <w:shd w:val="clear" w:color="auto" w:fill="EAF3EC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</w:tcPr>
                <w:p w14:paraId="5F2A8A3A" w14:textId="677C24C3" w:rsidR="006A07A6" w:rsidRPr="00AC017E" w:rsidRDefault="006A07A6" w:rsidP="006A07A6">
                  <w:pPr>
                    <w:spacing w:after="0"/>
                  </w:pPr>
                  <w:r w:rsidRPr="00AC017E">
                    <w:rPr>
                      <w:b/>
                      <w:color w:val="28577C"/>
                      <w:sz w:val="14"/>
                    </w:rPr>
                    <w:t>PUESTO</w:t>
                  </w:r>
                </w:p>
              </w:tc>
              <w:tc>
                <w:tcPr>
                  <w:tcW w:w="3906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</w:tcPr>
                <w:p w14:paraId="7E05C93B" w14:textId="77777777" w:rsidR="006A07A6" w:rsidRPr="00AC017E" w:rsidRDefault="006A07A6" w:rsidP="006A07A6">
                  <w:pPr>
                    <w:spacing w:after="0"/>
                    <w:jc w:val="center"/>
                  </w:pPr>
                  <w:r w:rsidRPr="00AC017E">
                    <w:rPr>
                      <w:color w:val="26352F"/>
                      <w:sz w:val="13"/>
                    </w:rPr>
                    <w:t>Encargado(a) del Departamento de Catastro y Valoración</w:t>
                  </w:r>
                </w:p>
              </w:tc>
            </w:tr>
            <w:tr w:rsidR="006A07A6" w:rsidRPr="00AC017E" w14:paraId="7EA63966" w14:textId="77777777" w:rsidTr="006A07A6">
              <w:trPr>
                <w:trHeight w:val="510"/>
              </w:trPr>
              <w:tc>
                <w:tcPr>
                  <w:tcW w:w="1094" w:type="pct"/>
                  <w:shd w:val="clear" w:color="auto" w:fill="EAF3EC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</w:tcPr>
                <w:p w14:paraId="5BC0AF7C" w14:textId="7C0DA889" w:rsidR="006A07A6" w:rsidRPr="00AC017E" w:rsidRDefault="006A07A6" w:rsidP="006A07A6">
                  <w:pPr>
                    <w:spacing w:after="0"/>
                  </w:pPr>
                  <w:r w:rsidRPr="00AC017E">
                    <w:rPr>
                      <w:b/>
                      <w:color w:val="28577C"/>
                      <w:sz w:val="14"/>
                    </w:rPr>
                    <w:t>FECHA Y HORA</w:t>
                  </w:r>
                </w:p>
              </w:tc>
              <w:tc>
                <w:tcPr>
                  <w:tcW w:w="3906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</w:tcPr>
                <w:p w14:paraId="0A1910CD" w14:textId="77777777" w:rsidR="006A07A6" w:rsidRPr="00AC017E" w:rsidRDefault="006A07A6" w:rsidP="006A07A6">
                  <w:pPr>
                    <w:spacing w:after="0"/>
                    <w:jc w:val="center"/>
                  </w:pPr>
                  <w:r w:rsidRPr="00AC017E">
                    <w:rPr>
                      <w:color w:val="26352F"/>
                      <w:sz w:val="13"/>
                    </w:rPr>
                    <w:t>2026-08-22 · 23:02</w:t>
                  </w:r>
                </w:p>
              </w:tc>
            </w:tr>
          </w:tbl>
          <w:p w14:paraId="193CF8E1" w14:textId="56FFA27C" w:rsidR="000C3301" w:rsidRPr="00AC017E" w:rsidRDefault="000C3301"/>
        </w:tc>
        <w:tc>
          <w:tcPr>
            <w:tcW w:w="1531" w:type="pct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7E8A41" w14:textId="77777777" w:rsidR="000C3301" w:rsidRDefault="00000000" w:rsidP="006A07A6">
            <w:pPr>
              <w:spacing w:before="240"/>
              <w:jc w:val="center"/>
              <w:rPr>
                <w:b/>
                <w:color w:val="26352F"/>
              </w:rPr>
            </w:pPr>
            <w:r w:rsidRPr="00AC017E">
              <w:rPr>
                <w:b/>
                <w:color w:val="26352F"/>
              </w:rPr>
              <w:t>FI</w:t>
            </w:r>
            <w:r w:rsidR="006A07A6">
              <w:rPr>
                <w:b/>
                <w:color w:val="26352F"/>
              </w:rPr>
              <w:t>RMA</w:t>
            </w:r>
          </w:p>
          <w:p w14:paraId="634D731A" w14:textId="77777777" w:rsidR="006A07A6" w:rsidRDefault="006A07A6" w:rsidP="006A07A6">
            <w:pPr>
              <w:spacing w:before="240"/>
              <w:jc w:val="center"/>
            </w:pPr>
          </w:p>
          <w:p w14:paraId="3A44B2A9" w14:textId="025B1F45" w:rsidR="006A07A6" w:rsidRPr="006A07A6" w:rsidRDefault="006A07A6" w:rsidP="006A07A6">
            <w:pPr>
              <w:spacing w:before="240"/>
              <w:jc w:val="center"/>
            </w:pPr>
            <w:r>
              <w:t>__________________________________</w:t>
            </w:r>
          </w:p>
        </w:tc>
      </w:tr>
    </w:tbl>
    <w:p w14:paraId="66C29890" w14:textId="77777777" w:rsidR="005700A3" w:rsidRDefault="005700A3"/>
    <w:p w14:paraId="086A03B3" w14:textId="77777777" w:rsidR="006A07A6" w:rsidRDefault="006A07A6"/>
    <w:p w14:paraId="732F2B65" w14:textId="77777777" w:rsidR="006A07A6" w:rsidRDefault="006A07A6"/>
    <w:sectPr w:rsidR="006A07A6" w:rsidSect="00034616">
      <w:footerReference w:type="default" r:id="rId12"/>
      <w:pgSz w:w="12240" w:h="15840"/>
      <w:pgMar w:top="403" w:right="567" w:bottom="605" w:left="567" w:header="144" w:footer="25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59A50" w14:textId="77777777" w:rsidR="002451F2" w:rsidRPr="00AC017E" w:rsidRDefault="002451F2">
      <w:pPr>
        <w:spacing w:after="0" w:line="240" w:lineRule="auto"/>
      </w:pPr>
      <w:r w:rsidRPr="00AC017E">
        <w:separator/>
      </w:r>
    </w:p>
  </w:endnote>
  <w:endnote w:type="continuationSeparator" w:id="0">
    <w:p w14:paraId="5C6277EB" w14:textId="77777777" w:rsidR="002451F2" w:rsidRPr="00AC017E" w:rsidRDefault="002451F2">
      <w:pPr>
        <w:spacing w:after="0" w:line="240" w:lineRule="auto"/>
      </w:pPr>
      <w:r w:rsidRPr="00AC01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03559" w14:textId="77777777" w:rsidR="000C3301" w:rsidRPr="00AC017E" w:rsidRDefault="00000000">
    <w:pPr>
      <w:pStyle w:val="Piedepgina"/>
      <w:jc w:val="right"/>
    </w:pPr>
    <w:r w:rsidRPr="00AC017E">
      <w:rPr>
        <w:color w:val="6D7973"/>
        <w:sz w:val="14"/>
      </w:rPr>
      <w:t xml:space="preserve">Informe técnico — Página </w:t>
    </w:r>
    <w:r w:rsidRPr="00AC017E">
      <w:rPr>
        <w:color w:val="6D7973"/>
        <w:sz w:val="14"/>
      </w:rPr>
      <w:fldChar w:fldCharType="begin"/>
    </w:r>
    <w:r w:rsidRPr="00AC017E">
      <w:rPr>
        <w:color w:val="6D7973"/>
        <w:sz w:val="14"/>
      </w:rPr>
      <w:instrText xml:space="preserve"> PAGE </w:instrText>
    </w:r>
    <w:r w:rsidRPr="00AC017E">
      <w:rPr>
        <w:color w:val="6D7973"/>
        <w:sz w:val="14"/>
      </w:rPr>
      <w:fldChar w:fldCharType="separate"/>
    </w:r>
    <w:r w:rsidRPr="00AC017E">
      <w:rPr>
        <w:color w:val="6D7973"/>
        <w:sz w:val="14"/>
      </w:rPr>
      <w:t>1</w:t>
    </w:r>
    <w:r w:rsidRPr="00AC017E">
      <w:rPr>
        <w:color w:val="6D7973"/>
        <w:sz w:val="14"/>
      </w:rPr>
      <w:fldChar w:fldCharType="end"/>
    </w:r>
    <w:r w:rsidRPr="00AC017E">
      <w:rPr>
        <w:color w:val="6D7973"/>
        <w:sz w:val="14"/>
      </w:rPr>
      <w:t xml:space="preserve"> de 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AB3C0" w14:textId="77777777" w:rsidR="000C3301" w:rsidRPr="00AC017E" w:rsidRDefault="00000000">
    <w:pPr>
      <w:pStyle w:val="Piedepgina"/>
      <w:jc w:val="right"/>
    </w:pPr>
    <w:r w:rsidRPr="00AC017E">
      <w:rPr>
        <w:color w:val="6D7973"/>
        <w:sz w:val="14"/>
      </w:rPr>
      <w:t>Resolución administrativa — Página 1 de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23A3E" w14:textId="77777777" w:rsidR="002451F2" w:rsidRPr="00AC017E" w:rsidRDefault="002451F2">
      <w:pPr>
        <w:spacing w:after="0" w:line="240" w:lineRule="auto"/>
      </w:pPr>
      <w:r w:rsidRPr="00AC017E">
        <w:separator/>
      </w:r>
    </w:p>
  </w:footnote>
  <w:footnote w:type="continuationSeparator" w:id="0">
    <w:p w14:paraId="2F211B10" w14:textId="77777777" w:rsidR="002451F2" w:rsidRPr="00AC017E" w:rsidRDefault="002451F2">
      <w:pPr>
        <w:spacing w:after="0" w:line="240" w:lineRule="auto"/>
      </w:pPr>
      <w:r w:rsidRPr="00AC017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778794">
    <w:abstractNumId w:val="8"/>
  </w:num>
  <w:num w:numId="2" w16cid:durableId="1556694313">
    <w:abstractNumId w:val="6"/>
  </w:num>
  <w:num w:numId="3" w16cid:durableId="2058969467">
    <w:abstractNumId w:val="5"/>
  </w:num>
  <w:num w:numId="4" w16cid:durableId="88043973">
    <w:abstractNumId w:val="4"/>
  </w:num>
  <w:num w:numId="5" w16cid:durableId="1788311964">
    <w:abstractNumId w:val="7"/>
  </w:num>
  <w:num w:numId="6" w16cid:durableId="1743791943">
    <w:abstractNumId w:val="3"/>
  </w:num>
  <w:num w:numId="7" w16cid:durableId="1937251871">
    <w:abstractNumId w:val="2"/>
  </w:num>
  <w:num w:numId="8" w16cid:durableId="1830362912">
    <w:abstractNumId w:val="1"/>
  </w:num>
  <w:num w:numId="9" w16cid:durableId="362636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3301"/>
    <w:rsid w:val="0015074B"/>
    <w:rsid w:val="002451F2"/>
    <w:rsid w:val="00274BC7"/>
    <w:rsid w:val="0029639D"/>
    <w:rsid w:val="00326F90"/>
    <w:rsid w:val="00513C91"/>
    <w:rsid w:val="00521105"/>
    <w:rsid w:val="005700A3"/>
    <w:rsid w:val="00611AA0"/>
    <w:rsid w:val="006A07A6"/>
    <w:rsid w:val="006E0F87"/>
    <w:rsid w:val="00762D1A"/>
    <w:rsid w:val="007F225D"/>
    <w:rsid w:val="00AA1D8D"/>
    <w:rsid w:val="00AC017E"/>
    <w:rsid w:val="00B47730"/>
    <w:rsid w:val="00C31E4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E73CCB"/>
  <w14:defaultImageDpi w14:val="300"/>
  <w15:docId w15:val="{33FE43AB-22C4-4676-90D4-234EF1A09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2D1A"/>
    <w:rPr>
      <w:rFonts w:ascii="Arial" w:eastAsia="Arial" w:hAnsi="Arial"/>
      <w:sz w:val="16"/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509</Words>
  <Characters>3017</Characters>
  <Application>Microsoft Office Word</Application>
  <DocSecurity>0</DocSecurity>
  <Lines>116</Lines>
  <Paragraphs>85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Informe Fiscalización V-01 - Auditoría de rótulos y resolución</vt:lpstr>
      <vt:lpstr/>
    </vt:vector>
  </TitlesOfParts>
  <Manager/>
  <Company/>
  <LinksUpToDate>false</LinksUpToDate>
  <CharactersWithSpaces>3441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Fiscalización V-01 - Auditoría de rótulos y resolución</dc:title>
  <dc:subject>Fiscalización de Bienes Inmuebles</dc:subject>
  <dc:creator>Municipalidad de Sarapiquí</dc:creator>
  <cp:keywords>Fiscalización, informe técnico, resolución administrativa</cp:keywords>
  <dc:description>generated by python-docx</dc:description>
  <cp:lastModifiedBy>Kristian Anthony Castillo Oviedo</cp:lastModifiedBy>
  <cp:revision>2</cp:revision>
  <dcterms:created xsi:type="dcterms:W3CDTF">2026-08-22T22:56:00Z</dcterms:created>
  <dcterms:modified xsi:type="dcterms:W3CDTF">2026-08-22T22:56:00Z</dcterms:modified>
  <cp:category/>
</cp:coreProperties>
</file>