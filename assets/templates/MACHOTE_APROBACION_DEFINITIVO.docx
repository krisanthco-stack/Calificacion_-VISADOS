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4AAD" w14:textId="77777777" w:rsidR="00DC782E" w:rsidRPr="00DC782E" w:rsidRDefault="00DC782E">
      <w:pPr>
        <w:spacing w:after="0"/>
        <w:rPr>
          <w:color w:val="111111"/>
        </w:rPr>
      </w:pPr>
    </w:p>
    <w:tbl>
      <w:tblPr>
        <w:tblpPr w:leftFromText="141" w:rightFromText="141" w:vertAnchor="text" w:horzAnchor="margin" w:tblpXSpec="right" w:tblpY="-72"/>
        <w:tblW w:w="0" w:type="auto"/>
        <w:tblLook w:val="04A0" w:firstRow="1" w:lastRow="0" w:firstColumn="1" w:lastColumn="0" w:noHBand="0" w:noVBand="1"/>
      </w:tblPr>
      <w:tblGrid>
        <w:gridCol w:w="1157"/>
        <w:gridCol w:w="2208"/>
      </w:tblGrid>
      <w:tr w:rsidR="001D5A2F" w:rsidRPr="001D5A2F" w14:paraId="48480345" w14:textId="77777777" w:rsidTr="001D5A2F"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35C56B9" w14:textId="77777777" w:rsidR="001D5A2F" w:rsidRPr="004E4BDF" w:rsidRDefault="001D5A2F" w:rsidP="001D5A2F">
            <w:pPr>
              <w:spacing w:line="240" w:lineRule="auto"/>
              <w:jc w:val="center"/>
              <w:rPr>
                <w:rFonts w:cs="Arial"/>
                <w:b/>
                <w:sz w:val="24"/>
                <w:szCs w:val="32"/>
              </w:rPr>
            </w:pPr>
            <w:r w:rsidRPr="004E4BDF">
              <w:rPr>
                <w:rFonts w:cs="Arial"/>
                <w:b/>
                <w:color w:val="1F1F1F"/>
                <w:sz w:val="24"/>
                <w:szCs w:val="32"/>
              </w:rPr>
              <w:t>Fecha: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877D58B" w14:textId="77777777" w:rsidR="001D5A2F" w:rsidRPr="004E4BDF" w:rsidRDefault="001D5A2F" w:rsidP="001D5A2F">
            <w:pPr>
              <w:spacing w:line="240" w:lineRule="auto"/>
              <w:jc w:val="right"/>
              <w:rPr>
                <w:rFonts w:cs="Arial"/>
                <w:b/>
                <w:sz w:val="24"/>
                <w:szCs w:val="32"/>
              </w:rPr>
            </w:pPr>
            <w:r w:rsidRPr="004E4BDF">
              <w:rPr>
                <w:rFonts w:cs="Arial"/>
                <w:b/>
                <w:color w:val="1F1F1F"/>
                <w:sz w:val="24"/>
                <w:szCs w:val="32"/>
              </w:rPr>
              <w:t>09 de julio del 2026</w:t>
            </w:r>
          </w:p>
        </w:tc>
      </w:tr>
      <w:tr w:rsidR="001D5A2F" w:rsidRPr="001D5A2F" w14:paraId="247447A3" w14:textId="77777777" w:rsidTr="001D5A2F"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DB25CBD" w14:textId="77777777" w:rsidR="001D5A2F" w:rsidRPr="004E4BDF" w:rsidRDefault="001D5A2F" w:rsidP="001D5A2F">
            <w:pPr>
              <w:spacing w:line="240" w:lineRule="auto"/>
              <w:jc w:val="center"/>
              <w:rPr>
                <w:rFonts w:cs="Arial"/>
                <w:b/>
                <w:sz w:val="24"/>
                <w:szCs w:val="32"/>
              </w:rPr>
            </w:pPr>
            <w:r w:rsidRPr="004E4BDF">
              <w:rPr>
                <w:rFonts w:cs="Arial"/>
                <w:b/>
                <w:color w:val="1F1F1F"/>
                <w:sz w:val="24"/>
                <w:szCs w:val="32"/>
              </w:rPr>
              <w:t>Trámite: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0E9C7D01" w14:textId="77777777" w:rsidR="001D5A2F" w:rsidRPr="004E4BDF" w:rsidRDefault="001D5A2F" w:rsidP="001D5A2F">
            <w:pPr>
              <w:spacing w:line="240" w:lineRule="auto"/>
              <w:jc w:val="right"/>
              <w:rPr>
                <w:rFonts w:cs="Arial"/>
                <w:b/>
                <w:sz w:val="24"/>
                <w:szCs w:val="32"/>
              </w:rPr>
            </w:pPr>
            <w:r w:rsidRPr="004E4BDF">
              <w:rPr>
                <w:rFonts w:cs="Arial"/>
                <w:b/>
                <w:color w:val="1F1F1F"/>
                <w:sz w:val="24"/>
                <w:szCs w:val="32"/>
              </w:rPr>
              <w:t>MS-VDCT-01-2026</w:t>
            </w:r>
          </w:p>
        </w:tc>
      </w:tr>
    </w:tbl>
    <w:p w14:paraId="5ABC90D0" w14:textId="77777777" w:rsidR="001D5A2F" w:rsidRDefault="001D5A2F" w:rsidP="00DC782E">
      <w:pPr>
        <w:spacing w:after="0" w:line="360" w:lineRule="auto"/>
        <w:rPr>
          <w:b/>
          <w:bCs/>
          <w:color w:val="76923C" w:themeColor="accent3" w:themeShade="BF"/>
          <w:sz w:val="22"/>
        </w:rPr>
      </w:pPr>
    </w:p>
    <w:p w14:paraId="51736771" w14:textId="77777777" w:rsidR="001D5A2F" w:rsidRDefault="001D5A2F" w:rsidP="00DC782E">
      <w:pPr>
        <w:spacing w:after="0" w:line="360" w:lineRule="auto"/>
        <w:rPr>
          <w:b/>
          <w:bCs/>
          <w:color w:val="76923C" w:themeColor="accent3" w:themeShade="BF"/>
          <w:sz w:val="22"/>
        </w:rPr>
      </w:pPr>
    </w:p>
    <w:p w14:paraId="495CCA36" w14:textId="37697698" w:rsidR="00DA148B" w:rsidRPr="004E4BDF" w:rsidRDefault="001D5A2F" w:rsidP="00DC782E">
      <w:pPr>
        <w:spacing w:after="0" w:line="360" w:lineRule="auto"/>
        <w:rPr>
          <w:b/>
          <w:bCs/>
          <w:color w:val="76923C" w:themeColor="accent3" w:themeShade="BF"/>
          <w:sz w:val="24"/>
          <w:szCs w:val="24"/>
        </w:rPr>
      </w:pPr>
      <w:r w:rsidRPr="004E4BDF">
        <w:rPr>
          <w:b/>
          <w:bCs/>
          <w:color w:val="76923C" w:themeColor="accent3" w:themeShade="BF"/>
          <w:sz w:val="24"/>
          <w:szCs w:val="24"/>
        </w:rPr>
        <w:t>Registro Inmobiliario</w:t>
      </w:r>
    </w:p>
    <w:p w14:paraId="07C66418" w14:textId="274865D7" w:rsidR="00DA148B" w:rsidRPr="004E4BDF" w:rsidRDefault="001D5A2F" w:rsidP="00DC782E">
      <w:pPr>
        <w:spacing w:after="0" w:line="360" w:lineRule="auto"/>
        <w:rPr>
          <w:b/>
          <w:bCs/>
          <w:color w:val="31849B" w:themeColor="accent5" w:themeShade="BF"/>
          <w:sz w:val="24"/>
          <w:szCs w:val="32"/>
        </w:rPr>
      </w:pPr>
      <w:r w:rsidRPr="004E4BDF">
        <w:rPr>
          <w:b/>
          <w:bCs/>
          <w:color w:val="31849B" w:themeColor="accent5" w:themeShade="BF"/>
          <w:sz w:val="24"/>
          <w:szCs w:val="32"/>
        </w:rPr>
        <w:t>Subdirección Catastral</w:t>
      </w:r>
    </w:p>
    <w:p w14:paraId="71B8017C" w14:textId="77777777" w:rsidR="00D65EAD" w:rsidRDefault="001D5A2F" w:rsidP="00DE69B2">
      <w:pPr>
        <w:tabs>
          <w:tab w:val="left" w:pos="6180"/>
        </w:tabs>
        <w:spacing w:after="0" w:line="360" w:lineRule="auto"/>
        <w:rPr>
          <w:b/>
          <w:bCs/>
          <w:color w:val="111111"/>
          <w:sz w:val="24"/>
          <w:szCs w:val="32"/>
        </w:rPr>
      </w:pPr>
      <w:r w:rsidRPr="004E4BDF">
        <w:rPr>
          <w:b/>
          <w:bCs/>
          <w:color w:val="111111"/>
          <w:sz w:val="24"/>
          <w:szCs w:val="32"/>
        </w:rPr>
        <w:t>Sistema De Información De Planos</w:t>
      </w:r>
    </w:p>
    <w:p w14:paraId="60FAA477" w14:textId="4CEE6C27" w:rsidR="00DA148B" w:rsidRDefault="00DE69B2" w:rsidP="00DE69B2">
      <w:pPr>
        <w:tabs>
          <w:tab w:val="left" w:pos="6180"/>
        </w:tabs>
        <w:spacing w:after="0" w:line="360" w:lineRule="auto"/>
        <w:rPr>
          <w:b/>
          <w:bCs/>
          <w:color w:val="111111"/>
          <w:sz w:val="22"/>
          <w:szCs w:val="28"/>
        </w:rPr>
      </w:pPr>
      <w:r>
        <w:rPr>
          <w:b/>
          <w:bCs/>
          <w:color w:val="111111"/>
          <w:sz w:val="22"/>
          <w:szCs w:val="28"/>
        </w:rPr>
        <w:tab/>
      </w:r>
    </w:p>
    <w:p w14:paraId="0FC69D4A" w14:textId="29DDFA5F" w:rsidR="005B0DD0" w:rsidRDefault="00D65EAD" w:rsidP="00D65EAD">
      <w:pPr>
        <w:rPr>
          <w:sz w:val="24"/>
          <w:szCs w:val="32"/>
        </w:rPr>
      </w:pPr>
      <w:r w:rsidRPr="00D65EAD">
        <w:rPr>
          <w:sz w:val="24"/>
          <w:szCs w:val="32"/>
        </w:rPr>
        <w:t>El presente documento corresponde</w:t>
      </w:r>
      <w:r>
        <w:rPr>
          <w:sz w:val="24"/>
          <w:szCs w:val="32"/>
        </w:rPr>
        <w:t>:</w:t>
      </w:r>
    </w:p>
    <w:tbl>
      <w:tblPr>
        <w:tblpPr w:leftFromText="141" w:rightFromText="141" w:vertAnchor="text" w:horzAnchor="margin" w:tblpX="-75" w:tblpY="73"/>
        <w:tblW w:w="5058" w:type="pct"/>
        <w:shd w:val="clear" w:color="auto" w:fill="1F497D" w:themeFill="text2"/>
        <w:tblLook w:val="04A0" w:firstRow="1" w:lastRow="0" w:firstColumn="1" w:lastColumn="0" w:noHBand="0" w:noVBand="1"/>
      </w:tblPr>
      <w:tblGrid>
        <w:gridCol w:w="10765"/>
      </w:tblGrid>
      <w:tr w:rsidR="005B0DD0" w:rsidRPr="005B0DD0" w14:paraId="0DA2D49D" w14:textId="77777777" w:rsidTr="005B0DD0">
        <w:trPr>
          <w:trHeight w:val="358"/>
        </w:trPr>
        <w:tc>
          <w:tcPr>
            <w:tcW w:w="5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F497D" w:themeFill="text2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134B223" w14:textId="2394A376" w:rsidR="005B0DD0" w:rsidRPr="005B0DD0" w:rsidRDefault="005B0DD0" w:rsidP="005B0DD0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666666"/>
                <w:sz w:val="18"/>
              </w:rPr>
            </w:pPr>
            <w:r w:rsidRPr="005B0DD0">
              <w:rPr>
                <w:rFonts w:eastAsiaTheme="minorEastAsia" w:cs="Arial"/>
                <w:b/>
                <w:bCs/>
                <w:color w:val="FFFFFF" w:themeColor="background1"/>
                <w:sz w:val="24"/>
                <w:szCs w:val="24"/>
              </w:rPr>
              <w:t>● ASUNTO:  VISADO MUNICIPAL ●</w:t>
            </w:r>
          </w:p>
        </w:tc>
      </w:tr>
    </w:tbl>
    <w:p w14:paraId="2CB28E40" w14:textId="77777777" w:rsidR="001D5A2F" w:rsidRDefault="001D5A2F" w:rsidP="001D5A2F">
      <w:pPr>
        <w:pStyle w:val="Sinespaciado"/>
      </w:pPr>
    </w:p>
    <w:tbl>
      <w:tblPr>
        <w:tblStyle w:val="Tabladelista3-nfasis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26"/>
        <w:gridCol w:w="5326"/>
      </w:tblGrid>
      <w:tr w:rsidR="00DC782E" w:rsidRPr="00DC782E" w14:paraId="5C67437A" w14:textId="77777777" w:rsidTr="005B0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0" w:type="pct"/>
            <w:tcBorders>
              <w:bottom w:val="none" w:sz="0" w:space="0" w:color="auto"/>
              <w:right w:val="none" w:sz="0" w:space="0" w:color="auto"/>
            </w:tcBorders>
            <w:shd w:val="clear" w:color="auto" w:fill="DEA900"/>
            <w:vAlign w:val="center"/>
          </w:tcPr>
          <w:p w14:paraId="5D89F113" w14:textId="2398842F" w:rsidR="00DC782E" w:rsidRPr="00D77DB8" w:rsidRDefault="00D31853" w:rsidP="005C13B2">
            <w:pPr>
              <w:jc w:val="center"/>
              <w:rPr>
                <w:color w:val="auto"/>
                <w:sz w:val="20"/>
                <w:szCs w:val="20"/>
              </w:rPr>
            </w:pPr>
            <w:r w:rsidRPr="00D77DB8">
              <w:rPr>
                <w:color w:val="auto"/>
                <w:sz w:val="20"/>
                <w:szCs w:val="20"/>
              </w:rPr>
              <w:t>RESOLUCIÓN ADMINISTRATIVA</w:t>
            </w:r>
          </w:p>
        </w:tc>
        <w:tc>
          <w:tcPr>
            <w:tcW w:w="2500" w:type="pct"/>
            <w:shd w:val="clear" w:color="auto" w:fill="DEA900"/>
            <w:vAlign w:val="center"/>
          </w:tcPr>
          <w:p w14:paraId="0FF245AA" w14:textId="6898E6B5" w:rsidR="00DC782E" w:rsidRPr="00D77DB8" w:rsidRDefault="00D31853" w:rsidP="005C13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7DB8">
              <w:rPr>
                <w:color w:val="auto"/>
                <w:sz w:val="20"/>
                <w:szCs w:val="20"/>
              </w:rPr>
              <w:t>APROBADO</w:t>
            </w:r>
          </w:p>
        </w:tc>
      </w:tr>
    </w:tbl>
    <w:p w14:paraId="38683F53" w14:textId="77777777" w:rsidR="00D65EAD" w:rsidRDefault="00D65EAD" w:rsidP="00D77DB8">
      <w:pPr>
        <w:pStyle w:val="Prrafodelista"/>
        <w:spacing w:before="120" w:after="100"/>
        <w:ind w:left="0"/>
        <w:rPr>
          <w:color w:val="1F1F1F"/>
          <w:sz w:val="24"/>
          <w:szCs w:val="24"/>
        </w:rPr>
      </w:pPr>
    </w:p>
    <w:p w14:paraId="00948C6C" w14:textId="56774393" w:rsidR="00DC782E" w:rsidRPr="004E4BDF" w:rsidRDefault="00DC782E" w:rsidP="00D31853">
      <w:pPr>
        <w:pStyle w:val="Prrafodelista"/>
        <w:spacing w:before="120" w:after="100" w:line="360" w:lineRule="auto"/>
        <w:ind w:left="0"/>
        <w:rPr>
          <w:color w:val="1F1F1F"/>
          <w:sz w:val="24"/>
          <w:szCs w:val="24"/>
        </w:rPr>
      </w:pPr>
      <w:r w:rsidRPr="004E4BDF">
        <w:rPr>
          <w:color w:val="1F1F1F"/>
          <w:sz w:val="24"/>
          <w:szCs w:val="24"/>
        </w:rPr>
        <w:t>Se otorga el visado únicamente para la presentación indicada a continuación:</w:t>
      </w:r>
    </w:p>
    <w:tbl>
      <w:tblPr>
        <w:tblStyle w:val="Tablaconcuadrcula4-nfasis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1983"/>
        <w:gridCol w:w="1983"/>
        <w:gridCol w:w="2266"/>
        <w:gridCol w:w="2267"/>
      </w:tblGrid>
      <w:tr w:rsidR="00DC782E" w:rsidRPr="00DC782E" w14:paraId="0384E3D8" w14:textId="77777777" w:rsidTr="00D77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5DDBAA54" w14:textId="1C24729F" w:rsidR="00DC782E" w:rsidRPr="004B3E82" w:rsidRDefault="00DC782E" w:rsidP="00D77DB8">
            <w:pPr>
              <w:jc w:val="center"/>
              <w:rPr>
                <w:b w:val="0"/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TOMO</w:t>
            </w:r>
          </w:p>
        </w:tc>
        <w:tc>
          <w:tcPr>
            <w:tcW w:w="198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4F2240F7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ASIENTO</w:t>
            </w:r>
          </w:p>
        </w:tc>
        <w:tc>
          <w:tcPr>
            <w:tcW w:w="198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702330F9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ÁREA</w:t>
            </w:r>
          </w:p>
        </w:tc>
        <w:tc>
          <w:tcPr>
            <w:tcW w:w="2266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111ABA38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FOLIO REAL</w:t>
            </w:r>
          </w:p>
        </w:tc>
        <w:tc>
          <w:tcPr>
            <w:tcW w:w="226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4966B043" w14:textId="77777777" w:rsidR="00DC782E" w:rsidRPr="004B3E82" w:rsidRDefault="00DC782E" w:rsidP="00D77D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B3E82">
              <w:rPr>
                <w:sz w:val="20"/>
                <w:szCs w:val="20"/>
              </w:rPr>
              <w:t>DISTRITO</w:t>
            </w:r>
          </w:p>
        </w:tc>
      </w:tr>
      <w:tr w:rsidR="00DC782E" w:rsidRPr="004B3E82" w14:paraId="50080105" w14:textId="77777777" w:rsidTr="00D77D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1C257F5B" w14:textId="77777777" w:rsidR="00DC782E" w:rsidRPr="00D77DB8" w:rsidRDefault="00DC782E" w:rsidP="00D77DB8">
            <w:pPr>
              <w:spacing w:before="240" w:line="360" w:lineRule="auto"/>
              <w:jc w:val="center"/>
              <w:rPr>
                <w:b w:val="0"/>
                <w:sz w:val="24"/>
                <w:szCs w:val="24"/>
              </w:rPr>
            </w:pPr>
            <w:r w:rsidRPr="00D77DB8">
              <w:rPr>
                <w:color w:val="1F1F1F"/>
                <w:sz w:val="24"/>
                <w:szCs w:val="24"/>
              </w:rPr>
              <w:t>2026</w:t>
            </w:r>
          </w:p>
        </w:tc>
        <w:tc>
          <w:tcPr>
            <w:tcW w:w="1983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65938E23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62146</w:t>
            </w:r>
          </w:p>
        </w:tc>
        <w:tc>
          <w:tcPr>
            <w:tcW w:w="1983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68C0CAE0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1952.00 m²</w:t>
            </w:r>
          </w:p>
        </w:tc>
        <w:tc>
          <w:tcPr>
            <w:tcW w:w="2266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4733DE5F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4 00227671-000</w:t>
            </w:r>
          </w:p>
        </w:tc>
        <w:tc>
          <w:tcPr>
            <w:tcW w:w="2267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2BE6CB0A" w14:textId="77777777" w:rsidR="00DC782E" w:rsidRPr="00D77DB8" w:rsidRDefault="00DC782E" w:rsidP="00D77DB8">
            <w:pPr>
              <w:spacing w:before="24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 w:rsidRPr="00D77DB8">
              <w:rPr>
                <w:b/>
                <w:sz w:val="24"/>
                <w:szCs w:val="24"/>
              </w:rPr>
              <w:t>Las Horquetas</w:t>
            </w:r>
          </w:p>
        </w:tc>
      </w:tr>
    </w:tbl>
    <w:p w14:paraId="3522B6BF" w14:textId="77777777" w:rsidR="00C1547F" w:rsidRPr="00D31853" w:rsidRDefault="00C1547F" w:rsidP="00DC782E">
      <w:pPr>
        <w:spacing w:before="100" w:after="100" w:line="247" w:lineRule="auto"/>
        <w:rPr>
          <w:color w:val="1F1F1F"/>
          <w:sz w:val="22"/>
        </w:rPr>
      </w:pPr>
    </w:p>
    <w:p w14:paraId="5E1BF41B" w14:textId="7312DA9A" w:rsidR="00DC782E" w:rsidRPr="00D77DB8" w:rsidRDefault="00DC782E" w:rsidP="00DC782E">
      <w:pPr>
        <w:spacing w:before="100" w:after="100" w:line="247" w:lineRule="auto"/>
        <w:rPr>
          <w:b/>
          <w:bCs/>
          <w:color w:val="1F1F1F"/>
          <w:sz w:val="22"/>
        </w:rPr>
      </w:pPr>
      <w:r w:rsidRPr="00D77DB8">
        <w:rPr>
          <w:b/>
          <w:bCs/>
          <w:color w:val="1F1F1F"/>
          <w:sz w:val="22"/>
        </w:rPr>
        <w:t>Se otorga el correspondiente visado, en concordancia con lo dispuesto en los artículos 103 del Reglamento General del Registro Inmobiliario, 33 y 34 de la Ley de Planificación Urbana.</w:t>
      </w:r>
    </w:p>
    <w:p w14:paraId="415CD908" w14:textId="77777777" w:rsidR="00C1547F" w:rsidRPr="00D77DB8" w:rsidRDefault="00C1547F" w:rsidP="00DC782E">
      <w:pPr>
        <w:spacing w:before="100" w:after="100" w:line="247" w:lineRule="auto"/>
        <w:rPr>
          <w:b/>
          <w:bCs/>
          <w:sz w:val="22"/>
        </w:rPr>
      </w:pPr>
    </w:p>
    <w:p w14:paraId="7170A119" w14:textId="77777777" w:rsidR="00DC782E" w:rsidRPr="00D77DB8" w:rsidRDefault="00DC782E" w:rsidP="00DC782E">
      <w:pPr>
        <w:spacing w:before="120" w:after="20"/>
        <w:rPr>
          <w:color w:val="1F1F1F"/>
          <w:sz w:val="22"/>
        </w:rPr>
      </w:pPr>
      <w:r w:rsidRPr="00D77DB8">
        <w:rPr>
          <w:color w:val="1F1F1F"/>
          <w:sz w:val="22"/>
        </w:rPr>
        <w:t>Sin más por el momento, me despido.</w:t>
      </w:r>
    </w:p>
    <w:p w14:paraId="482A64F3" w14:textId="1944EC57" w:rsidR="00C1547F" w:rsidRPr="00D77DB8" w:rsidRDefault="00D77DB8" w:rsidP="00D77DB8">
      <w:pPr>
        <w:tabs>
          <w:tab w:val="left" w:pos="9135"/>
        </w:tabs>
        <w:spacing w:before="120" w:after="20"/>
        <w:rPr>
          <w:sz w:val="22"/>
        </w:rPr>
      </w:pPr>
      <w:r>
        <w:rPr>
          <w:sz w:val="22"/>
        </w:rPr>
        <w:tab/>
      </w:r>
    </w:p>
    <w:p w14:paraId="08E12E80" w14:textId="77777777" w:rsidR="00DC782E" w:rsidRPr="00D77DB8" w:rsidRDefault="00DC782E" w:rsidP="00DC782E">
      <w:pPr>
        <w:spacing w:after="60"/>
        <w:rPr>
          <w:sz w:val="22"/>
        </w:rPr>
      </w:pPr>
      <w:r w:rsidRPr="00D77DB8">
        <w:rPr>
          <w:color w:val="1F1F1F"/>
          <w:sz w:val="22"/>
        </w:rPr>
        <w:t>Atentamente;</w:t>
      </w:r>
    </w:p>
    <w:p w14:paraId="72B52331" w14:textId="77777777" w:rsidR="00D65EAD" w:rsidRPr="00DC782E" w:rsidRDefault="00D65EAD" w:rsidP="00DC782E">
      <w:pPr>
        <w:spacing w:before="40" w:after="4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DC782E" w:rsidRPr="00DC782E" w14:paraId="5A3661DC" w14:textId="77777777" w:rsidTr="00D65EAD">
        <w:trPr>
          <w:trHeight w:val="2224"/>
          <w:jc w:val="center"/>
        </w:trPr>
        <w:tc>
          <w:tcPr>
            <w:tcW w:w="5429" w:type="dxa"/>
            <w:tcMar>
              <w:top w:w="70" w:type="dxa"/>
              <w:left w:w="90" w:type="dxa"/>
              <w:bottom w:w="70" w:type="dxa"/>
              <w:right w:w="90" w:type="dxa"/>
            </w:tcMar>
            <w:vAlign w:val="bottom"/>
          </w:tcPr>
          <w:p w14:paraId="278BC8A0" w14:textId="3AF3F254" w:rsidR="00D65EAD" w:rsidRPr="00DC782E" w:rsidRDefault="00D65EAD" w:rsidP="00D65EAD">
            <w:pPr>
              <w:spacing w:before="280" w:after="80"/>
              <w:rPr>
                <w:sz w:val="20"/>
                <w:szCs w:val="20"/>
              </w:rPr>
            </w:pPr>
            <w:r w:rsidRPr="00E90DB8">
              <w:rPr>
                <w:color w:val="1F1F1F"/>
                <w:sz w:val="20"/>
                <w:szCs w:val="20"/>
              </w:rPr>
              <w:t>FIRMA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 w:rsidRPr="00DC782E">
              <w:rPr>
                <w:color w:val="1F1F1F"/>
                <w:sz w:val="20"/>
                <w:szCs w:val="20"/>
              </w:rPr>
              <w:t>____________________________________</w:t>
            </w:r>
          </w:p>
          <w:p w14:paraId="3D0C8B2E" w14:textId="389C71A0" w:rsidR="00DC782E" w:rsidRPr="00DC782E" w:rsidRDefault="00D65EAD" w:rsidP="00D65EAD">
            <w:pPr>
              <w:jc w:val="center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Topógrafo</w:t>
            </w:r>
            <w:r w:rsidRPr="00DC782E">
              <w:rPr>
                <w:color w:val="1F1F1F"/>
                <w:sz w:val="20"/>
                <w:szCs w:val="20"/>
              </w:rPr>
              <w:t xml:space="preserve">· Departamento de Catastro y </w:t>
            </w:r>
            <w:r>
              <w:rPr>
                <w:color w:val="1F1F1F"/>
                <w:sz w:val="20"/>
                <w:szCs w:val="20"/>
              </w:rPr>
              <w:t>Topografia.</w:t>
            </w:r>
          </w:p>
        </w:tc>
        <w:tc>
          <w:tcPr>
            <w:tcW w:w="542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5212B" w14:textId="2B9C048E" w:rsidR="00DC782E" w:rsidRPr="00DC782E" w:rsidRDefault="00D65EAD" w:rsidP="00D65EAD">
            <w:pPr>
              <w:spacing w:after="160"/>
              <w:jc w:val="center"/>
              <w:rPr>
                <w:sz w:val="20"/>
                <w:szCs w:val="20"/>
              </w:rPr>
            </w:pPr>
            <w:r w:rsidRPr="00DC782E">
              <w:rPr>
                <w:noProof/>
                <w:sz w:val="20"/>
                <w:szCs w:val="20"/>
              </w:rPr>
              <w:drawing>
                <wp:inline distT="0" distB="0" distL="0" distR="0" wp14:anchorId="5B9617C5" wp14:editId="281AC619">
                  <wp:extent cx="3576881" cy="1437640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kristian_upscal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881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1BB21" w14:textId="77777777" w:rsidR="003C2860" w:rsidRDefault="003C2860"/>
    <w:p w14:paraId="3F9E61E7" w14:textId="1F80586D" w:rsidR="00D31853" w:rsidRDefault="00D31853" w:rsidP="00D31853">
      <w:pPr>
        <w:tabs>
          <w:tab w:val="left" w:pos="3660"/>
        </w:tabs>
      </w:pPr>
    </w:p>
    <w:sectPr w:rsidR="00D31853" w:rsidSect="004B3E82">
      <w:headerReference w:type="default" r:id="rId9"/>
      <w:footerReference w:type="default" r:id="rId10"/>
      <w:pgSz w:w="11906" w:h="16838"/>
      <w:pgMar w:top="397" w:right="624" w:bottom="454" w:left="624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BF76" w14:textId="77777777" w:rsidR="00F17A7D" w:rsidRPr="00DC782E" w:rsidRDefault="00F17A7D" w:rsidP="00DC782E">
      <w:pPr>
        <w:spacing w:after="0" w:line="240" w:lineRule="auto"/>
      </w:pPr>
      <w:r w:rsidRPr="00DC782E">
        <w:separator/>
      </w:r>
    </w:p>
  </w:endnote>
  <w:endnote w:type="continuationSeparator" w:id="0">
    <w:p w14:paraId="6EF2CFE8" w14:textId="77777777" w:rsidR="00F17A7D" w:rsidRPr="00DC782E" w:rsidRDefault="00F17A7D" w:rsidP="00DC782E">
      <w:pPr>
        <w:spacing w:after="0" w:line="240" w:lineRule="auto"/>
      </w:pPr>
      <w:r w:rsidRPr="00DC78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double" w:sz="4" w:space="0" w:color="1F497D" w:themeColor="text2"/>
      </w:tblBorders>
      <w:tblLook w:val="04A0" w:firstRow="1" w:lastRow="0" w:firstColumn="1" w:lastColumn="0" w:noHBand="0" w:noVBand="1"/>
    </w:tblPr>
    <w:tblGrid>
      <w:gridCol w:w="3554"/>
      <w:gridCol w:w="3553"/>
      <w:gridCol w:w="3551"/>
    </w:tblGrid>
    <w:tr w:rsidR="004E4BDF" w:rsidRPr="00D77DB8" w14:paraId="72AC88C0" w14:textId="77777777" w:rsidTr="00E90DB8">
      <w:trPr>
        <w:jc w:val="center"/>
      </w:trPr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</w:tcPr>
        <w:p w14:paraId="29A133D3" w14:textId="796F336C" w:rsidR="004E4BDF" w:rsidRPr="00D77DB8" w:rsidRDefault="004E4BDF" w:rsidP="004E4BDF">
          <w:pPr>
            <w:spacing w:after="20" w:line="240" w:lineRule="auto"/>
            <w:jc w:val="center"/>
            <w:rPr>
              <w:sz w:val="16"/>
              <w:szCs w:val="24"/>
            </w:rPr>
          </w:pPr>
          <w:proofErr w:type="gramStart"/>
          <w:r w:rsidRPr="00D77DB8">
            <w:rPr>
              <w:rFonts w:ascii="Segoe UI Symbol" w:hAnsi="Segoe UI Symbol" w:cs="Segoe UI Symbol"/>
              <w:b/>
              <w:sz w:val="16"/>
              <w:szCs w:val="24"/>
            </w:rPr>
            <w:t>☎</w:t>
          </w:r>
          <w:r w:rsidRPr="00D77DB8">
            <w:rPr>
              <w:b/>
              <w:sz w:val="16"/>
              <w:szCs w:val="24"/>
            </w:rPr>
            <w:t xml:space="preserve">  4</w:t>
          </w:r>
          <w:r w:rsidRPr="00D77DB8">
            <w:rPr>
              <w:sz w:val="15"/>
            </w:rPr>
            <w:t>000</w:t>
          </w:r>
          <w:proofErr w:type="gramEnd"/>
          <w:r w:rsidRPr="00D77DB8">
            <w:rPr>
              <w:sz w:val="15"/>
            </w:rPr>
            <w:t>-6700 Ext.2029 / 2024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</w:tcPr>
        <w:p w14:paraId="284DF8AD" w14:textId="2ADBD6E6" w:rsidR="004E4BDF" w:rsidRPr="00D77DB8" w:rsidRDefault="004E4BDF" w:rsidP="004E4BDF">
          <w:pPr>
            <w:spacing w:after="20" w:line="240" w:lineRule="auto"/>
            <w:jc w:val="center"/>
            <w:rPr>
              <w:sz w:val="16"/>
              <w:szCs w:val="24"/>
            </w:rPr>
          </w:pPr>
          <w:r w:rsidRPr="00D77DB8">
            <w:rPr>
              <w:rFonts w:ascii="Segoe UI Symbol" w:hAnsi="Segoe UI Symbol" w:cs="Segoe UI Symbol"/>
              <w:b/>
              <w:sz w:val="16"/>
              <w:szCs w:val="24"/>
            </w:rPr>
            <w:t>✉</w:t>
          </w:r>
          <w:r w:rsidRPr="00D77DB8">
            <w:rPr>
              <w:b/>
              <w:sz w:val="16"/>
              <w:szCs w:val="24"/>
            </w:rPr>
            <w:t xml:space="preserve"> Departamento De Catastro Y Topografia</w:t>
          </w:r>
        </w:p>
      </w:tc>
      <w:tc>
        <w:tcPr>
          <w:tcW w:w="1667" w:type="pct"/>
          <w:tcMar>
            <w:top w:w="45" w:type="dxa"/>
            <w:left w:w="70" w:type="dxa"/>
            <w:bottom w:w="45" w:type="dxa"/>
            <w:right w:w="70" w:type="dxa"/>
          </w:tcMar>
        </w:tcPr>
        <w:p w14:paraId="5249C237" w14:textId="77777777" w:rsidR="004E4BDF" w:rsidRPr="00D77DB8" w:rsidRDefault="004E4BDF" w:rsidP="004E4BDF">
          <w:pPr>
            <w:spacing w:after="20" w:line="240" w:lineRule="auto"/>
            <w:jc w:val="center"/>
            <w:rPr>
              <w:sz w:val="16"/>
              <w:szCs w:val="24"/>
            </w:rPr>
          </w:pPr>
          <w:r w:rsidRPr="00D77DB8">
            <w:rPr>
              <w:rFonts w:ascii="Segoe UI Emoji" w:hAnsi="Segoe UI Emoji" w:cs="Segoe UI Emoji"/>
              <w:b/>
              <w:sz w:val="16"/>
              <w:szCs w:val="24"/>
            </w:rPr>
            <w:t>🌐</w:t>
          </w:r>
          <w:r w:rsidRPr="00D77DB8">
            <w:rPr>
              <w:b/>
              <w:sz w:val="16"/>
              <w:szCs w:val="24"/>
            </w:rPr>
            <w:t xml:space="preserve"> </w:t>
          </w:r>
          <w:proofErr w:type="spellStart"/>
          <w:r w:rsidRPr="00D77DB8">
            <w:rPr>
              <w:b/>
              <w:sz w:val="16"/>
              <w:szCs w:val="24"/>
            </w:rPr>
            <w:t>www.sarapiqui.go.cr</w:t>
          </w:r>
          <w:proofErr w:type="spellEnd"/>
        </w:p>
      </w:tc>
    </w:tr>
  </w:tbl>
  <w:p w14:paraId="5A6996DE" w14:textId="6AA93355" w:rsidR="004E4BDF" w:rsidRPr="00D77DB8" w:rsidRDefault="004E4BDF" w:rsidP="004E4BDF">
    <w:pPr>
      <w:pStyle w:val="Piedepgina"/>
      <w:rPr>
        <w:sz w:val="2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01CB" w14:textId="77777777" w:rsidR="00F17A7D" w:rsidRPr="00DC782E" w:rsidRDefault="00F17A7D" w:rsidP="00DC782E">
      <w:pPr>
        <w:spacing w:after="0" w:line="240" w:lineRule="auto"/>
      </w:pPr>
      <w:r w:rsidRPr="00DC782E">
        <w:separator/>
      </w:r>
    </w:p>
  </w:footnote>
  <w:footnote w:type="continuationSeparator" w:id="0">
    <w:p w14:paraId="0C460D56" w14:textId="77777777" w:rsidR="00F17A7D" w:rsidRPr="00DC782E" w:rsidRDefault="00F17A7D" w:rsidP="00DC782E">
      <w:pPr>
        <w:spacing w:after="0" w:line="240" w:lineRule="auto"/>
      </w:pPr>
      <w:r w:rsidRPr="00DC78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4"/>
      <w:gridCol w:w="6552"/>
      <w:gridCol w:w="2376"/>
    </w:tblGrid>
    <w:tr w:rsidR="001D5A2F" w:rsidRPr="00F56E14" w14:paraId="10C1689B" w14:textId="77777777" w:rsidTr="00CD7585">
      <w:trPr>
        <w:jc w:val="center"/>
      </w:trPr>
      <w:tc>
        <w:tcPr>
          <w:tcW w:w="1944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52212D20" w14:textId="77777777" w:rsidR="001D5A2F" w:rsidRPr="00F56E14" w:rsidRDefault="001D5A2F" w:rsidP="001D5A2F">
          <w:pPr>
            <w:spacing w:after="0" w:line="240" w:lineRule="auto"/>
            <w:jc w:val="center"/>
          </w:pPr>
          <w:r w:rsidRPr="00F56E14">
            <w:rPr>
              <w:noProof/>
            </w:rPr>
            <w:drawing>
              <wp:inline distT="0" distB="0" distL="0" distR="0" wp14:anchorId="66D6AED0" wp14:editId="54FD5DB8">
                <wp:extent cx="941111" cy="981076"/>
                <wp:effectExtent l="0" t="0" r="0" b="0"/>
                <wp:docPr id="749491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_logo_auditad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299" cy="991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5DCCF459" w14:textId="77777777" w:rsidR="001D5A2F" w:rsidRDefault="001D5A2F" w:rsidP="00DE69B2">
          <w:pPr>
            <w:spacing w:after="0" w:line="360" w:lineRule="auto"/>
            <w:jc w:val="center"/>
            <w:rPr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20"/>
              <w:szCs w:val="18"/>
            </w:rPr>
            <w:t>MUNICIPALIDAD DE SARAPIQUÍ</w:t>
          </w:r>
          <w:r w:rsidRPr="00F56E14">
            <w:br/>
          </w:r>
          <w:r w:rsidRPr="00F56E14">
            <w:rPr>
              <w:color w:val="FFFFFF"/>
              <w:sz w:val="15"/>
              <w:szCs w:val="15"/>
            </w:rPr>
            <w:t xml:space="preserve">DEPARTAMENTO DE CATASTRO Y </w:t>
          </w:r>
          <w:r>
            <w:rPr>
              <w:color w:val="FFFFFF"/>
              <w:sz w:val="15"/>
              <w:szCs w:val="15"/>
            </w:rPr>
            <w:t>TOPOGRAFIA</w:t>
          </w:r>
          <w:r w:rsidRPr="00F56E14">
            <w:br/>
          </w:r>
          <w:r w:rsidRPr="00F56E14">
            <w:rPr>
              <w:color w:val="FFFFFF"/>
              <w:sz w:val="13"/>
              <w:szCs w:val="20"/>
            </w:rPr>
            <w:t>TELEFONO: 4000-6700 Ext.2029 / 20</w:t>
          </w:r>
          <w:r>
            <w:rPr>
              <w:color w:val="FFFFFF"/>
              <w:sz w:val="13"/>
              <w:szCs w:val="20"/>
            </w:rPr>
            <w:t>24</w:t>
          </w:r>
        </w:p>
        <w:p w14:paraId="526E2AED" w14:textId="77777777" w:rsidR="00DE69B2" w:rsidRDefault="001D5A2F" w:rsidP="00DE69B2">
          <w:pPr>
            <w:spacing w:after="0" w:line="360" w:lineRule="auto"/>
            <w:jc w:val="center"/>
            <w:rPr>
              <w:sz w:val="14"/>
              <w:szCs w:val="18"/>
            </w:rPr>
          </w:pPr>
          <w:r w:rsidRPr="00F56E14">
            <w:t>SOLICITUD DE VISADO</w:t>
          </w:r>
          <w:r w:rsidRPr="00F56E14">
            <w:br/>
          </w:r>
          <w:r w:rsidRPr="00F56E14">
            <w:rPr>
              <w:sz w:val="14"/>
              <w:szCs w:val="18"/>
            </w:rPr>
            <w:t>Reglamento De Fraccionamiento Y Urbanizaciones Del INVU,</w:t>
          </w:r>
          <w:r>
            <w:rPr>
              <w:sz w:val="14"/>
              <w:szCs w:val="18"/>
            </w:rPr>
            <w:t xml:space="preserve">/ </w:t>
          </w:r>
        </w:p>
        <w:p w14:paraId="1AC6DE5D" w14:textId="36C22E12" w:rsidR="001D5A2F" w:rsidRPr="00F56E14" w:rsidRDefault="001D5A2F" w:rsidP="00DE69B2">
          <w:pPr>
            <w:spacing w:after="0" w:line="360" w:lineRule="auto"/>
            <w:jc w:val="center"/>
          </w:pPr>
          <w:r w:rsidRPr="00F56E14">
            <w:rPr>
              <w:sz w:val="14"/>
              <w:szCs w:val="18"/>
            </w:rPr>
            <w:t xml:space="preserve">La Ley De Catastro Nacional (N.º 6545) </w:t>
          </w:r>
          <w:proofErr w:type="gramStart"/>
          <w:r>
            <w:rPr>
              <w:sz w:val="14"/>
              <w:szCs w:val="18"/>
            </w:rPr>
            <w:t xml:space="preserve">/ </w:t>
          </w:r>
          <w:r w:rsidRPr="00F56E14">
            <w:rPr>
              <w:sz w:val="14"/>
              <w:szCs w:val="18"/>
            </w:rPr>
            <w:t xml:space="preserve"> La</w:t>
          </w:r>
          <w:proofErr w:type="gramEnd"/>
          <w:r w:rsidRPr="00F56E14">
            <w:rPr>
              <w:sz w:val="14"/>
              <w:szCs w:val="18"/>
            </w:rPr>
            <w:t xml:space="preserve"> Ley De Planificación Urbana (N.º 4240).</w:t>
          </w:r>
        </w:p>
      </w:tc>
      <w:tc>
        <w:tcPr>
          <w:tcW w:w="2376" w:type="dxa"/>
          <w:tcBorders>
            <w:top w:val="nil"/>
            <w:left w:val="nil"/>
            <w:bottom w:val="nil"/>
            <w:right w:val="nil"/>
          </w:tcBorders>
          <w:shd w:val="clear" w:color="auto" w:fill="123B6D"/>
          <w:tcMar>
            <w:top w:w="75" w:type="dxa"/>
            <w:left w:w="80" w:type="dxa"/>
            <w:bottom w:w="75" w:type="dxa"/>
            <w:right w:w="80" w:type="dxa"/>
          </w:tcMar>
          <w:vAlign w:val="center"/>
        </w:tcPr>
        <w:p w14:paraId="5A4D5C11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13"/>
              <w:szCs w:val="20"/>
            </w:rPr>
            <w:t>Código: BI-001</w:t>
          </w:r>
        </w:p>
        <w:p w14:paraId="64D1E08D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13"/>
              <w:szCs w:val="20"/>
            </w:rPr>
            <w:t>Versión: 1.0</w:t>
          </w:r>
        </w:p>
        <w:p w14:paraId="62A05C09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  <w:r w:rsidRPr="00F56E14">
            <w:rPr>
              <w:b/>
              <w:color w:val="FFFFFF"/>
              <w:sz w:val="13"/>
              <w:szCs w:val="20"/>
            </w:rPr>
            <w:t>Fecha: Julio 2026</w:t>
          </w:r>
        </w:p>
        <w:p w14:paraId="3CF7A4CE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</w:p>
        <w:p w14:paraId="037A3D05" w14:textId="77777777" w:rsidR="001D5A2F" w:rsidRPr="00F56E14" w:rsidRDefault="001D5A2F" w:rsidP="001D5A2F">
          <w:pPr>
            <w:spacing w:after="0" w:line="240" w:lineRule="auto"/>
            <w:rPr>
              <w:b/>
              <w:color w:val="FFFFFF"/>
              <w:sz w:val="13"/>
              <w:szCs w:val="20"/>
            </w:rPr>
          </w:pPr>
        </w:p>
        <w:p w14:paraId="0383958D" w14:textId="77777777" w:rsidR="001D5A2F" w:rsidRPr="00F56E14" w:rsidRDefault="001D5A2F" w:rsidP="001D5A2F">
          <w:pPr>
            <w:spacing w:after="0" w:line="240" w:lineRule="auto"/>
            <w:jc w:val="center"/>
            <w:rPr>
              <w:b/>
              <w:color w:val="FFFFFF"/>
              <w:sz w:val="13"/>
              <w:szCs w:val="20"/>
            </w:rPr>
          </w:pPr>
        </w:p>
        <w:p w14:paraId="6A0D068E" w14:textId="77777777" w:rsidR="001D5A2F" w:rsidRPr="00F56E14" w:rsidRDefault="001D5A2F" w:rsidP="001D5A2F">
          <w:pPr>
            <w:spacing w:after="0"/>
            <w:jc w:val="center"/>
          </w:pPr>
          <w:r w:rsidRPr="00F56E14">
            <w:rPr>
              <w:b/>
              <w:color w:val="FFFFFF"/>
              <w:sz w:val="13"/>
              <w:szCs w:val="20"/>
            </w:rPr>
            <w:t>OFICIO NÚMERO</w:t>
          </w:r>
          <w:r w:rsidRPr="00F56E14">
            <w:rPr>
              <w:sz w:val="16"/>
              <w:szCs w:val="20"/>
            </w:rPr>
            <w:br/>
          </w:r>
          <w:r w:rsidRPr="00F56E14">
            <w:rPr>
              <w:b/>
              <w:color w:val="FFFFFF"/>
              <w:sz w:val="16"/>
              <w:szCs w:val="20"/>
            </w:rPr>
            <w:t>MS</w:t>
          </w:r>
          <w:r>
            <w:rPr>
              <w:b/>
              <w:color w:val="FFFFFF"/>
              <w:sz w:val="16"/>
              <w:szCs w:val="20"/>
            </w:rPr>
            <w:t>-VDCT-</w:t>
          </w:r>
          <w:r w:rsidRPr="00F56E14">
            <w:rPr>
              <w:b/>
              <w:color w:val="FFFFFF"/>
              <w:sz w:val="16"/>
              <w:szCs w:val="20"/>
            </w:rPr>
            <w:t>01-2026</w:t>
          </w:r>
          <w:r w:rsidRPr="00F56E14">
            <w:rPr>
              <w:sz w:val="16"/>
              <w:szCs w:val="20"/>
            </w:rPr>
            <w:br/>
          </w:r>
        </w:p>
      </w:tc>
    </w:tr>
  </w:tbl>
  <w:p w14:paraId="68654E61" w14:textId="77777777" w:rsidR="00DC782E" w:rsidRPr="00DC782E" w:rsidRDefault="00DC782E" w:rsidP="001D5A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726E2"/>
    <w:multiLevelType w:val="hybridMultilevel"/>
    <w:tmpl w:val="C3AE99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274318">
    <w:abstractNumId w:val="8"/>
  </w:num>
  <w:num w:numId="2" w16cid:durableId="1689913965">
    <w:abstractNumId w:val="6"/>
  </w:num>
  <w:num w:numId="3" w16cid:durableId="915432373">
    <w:abstractNumId w:val="5"/>
  </w:num>
  <w:num w:numId="4" w16cid:durableId="85810444">
    <w:abstractNumId w:val="4"/>
  </w:num>
  <w:num w:numId="5" w16cid:durableId="1875195327">
    <w:abstractNumId w:val="7"/>
  </w:num>
  <w:num w:numId="6" w16cid:durableId="1459180042">
    <w:abstractNumId w:val="3"/>
  </w:num>
  <w:num w:numId="7" w16cid:durableId="377978393">
    <w:abstractNumId w:val="2"/>
  </w:num>
  <w:num w:numId="8" w16cid:durableId="1651517883">
    <w:abstractNumId w:val="1"/>
  </w:num>
  <w:num w:numId="9" w16cid:durableId="1092244212">
    <w:abstractNumId w:val="0"/>
  </w:num>
  <w:num w:numId="10" w16cid:durableId="1765220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8F4"/>
    <w:rsid w:val="0015074B"/>
    <w:rsid w:val="001D5A2F"/>
    <w:rsid w:val="001D7DEB"/>
    <w:rsid w:val="0029639D"/>
    <w:rsid w:val="00326F90"/>
    <w:rsid w:val="003C2860"/>
    <w:rsid w:val="00462C15"/>
    <w:rsid w:val="00482950"/>
    <w:rsid w:val="004B3E82"/>
    <w:rsid w:val="004C47CA"/>
    <w:rsid w:val="004E4BDF"/>
    <w:rsid w:val="004F1BB9"/>
    <w:rsid w:val="005773B2"/>
    <w:rsid w:val="005B0DD0"/>
    <w:rsid w:val="005C13B2"/>
    <w:rsid w:val="005C6FBA"/>
    <w:rsid w:val="005E722F"/>
    <w:rsid w:val="006A04DC"/>
    <w:rsid w:val="007513DF"/>
    <w:rsid w:val="00AA1D8D"/>
    <w:rsid w:val="00B47730"/>
    <w:rsid w:val="00C1547F"/>
    <w:rsid w:val="00CB0664"/>
    <w:rsid w:val="00CD3DF3"/>
    <w:rsid w:val="00D31853"/>
    <w:rsid w:val="00D65EAD"/>
    <w:rsid w:val="00D74B76"/>
    <w:rsid w:val="00D77DB8"/>
    <w:rsid w:val="00DA148B"/>
    <w:rsid w:val="00DC782E"/>
    <w:rsid w:val="00DE69B2"/>
    <w:rsid w:val="00E90DB8"/>
    <w:rsid w:val="00ED4537"/>
    <w:rsid w:val="00F074A7"/>
    <w:rsid w:val="00F17A7D"/>
    <w:rsid w:val="00F350FE"/>
    <w:rsid w:val="00F85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70584A1"/>
  <w14:defaultImageDpi w14:val="300"/>
  <w15:docId w15:val="{FF20710C-4793-4848-A104-A703CC57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DB8"/>
    <w:rPr>
      <w:rFonts w:ascii="Arial" w:eastAsia="Arial" w:hAnsi="Arial"/>
      <w:sz w:val="19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5C13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1">
    <w:name w:val="Grid Table 2 Accent 1"/>
    <w:basedOn w:val="Tablanormal"/>
    <w:uiPriority w:val="47"/>
    <w:rsid w:val="005C13B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5C13B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5C13B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5C13B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D77D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6concolores-nfasis2">
    <w:name w:val="Grid Table 6 Colorful Accent 2"/>
    <w:basedOn w:val="Tablanormal"/>
    <w:uiPriority w:val="51"/>
    <w:rsid w:val="00D77DB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D77DB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101</Words>
  <Characters>646</Characters>
  <Application>Microsoft Office Word</Application>
  <DocSecurity>0</DocSecurity>
  <Lines>23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Kristian Anthony Castillo Oviedo</cp:lastModifiedBy>
  <cp:revision>13</cp:revision>
  <cp:lastPrinted>2026-08-23T20:51:00Z</cp:lastPrinted>
  <dcterms:created xsi:type="dcterms:W3CDTF">2026-08-18T07:03:00Z</dcterms:created>
  <dcterms:modified xsi:type="dcterms:W3CDTF">2026-08-23T23:41:00Z</dcterms:modified>
  <cp:category/>
</cp:coreProperties>
</file>